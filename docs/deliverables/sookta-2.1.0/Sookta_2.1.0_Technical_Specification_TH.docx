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arabun" w:hAnsi="Sarabun" w:eastAsia="Sarabun" w:cs="Sarabun"/>
        </w:rPr>
        <w:t>ข้อกำหนดทางเทคนิค Sookta Application Version 2.1.0</w:t>
      </w:r>
    </w:p>
    <w:p>
      <w:pPr>
        <w:pStyle w:val="Heading1"/>
      </w:pPr>
      <w:r>
        <w:rPr>
          <w:rFonts w:ascii="Sarabun" w:hAnsi="Sarabun" w:eastAsia="Sarabun" w:cs="Sarabun"/>
        </w:rP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รายการ</w:t>
            </w:r>
          </w:p>
        </w:tc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ค่า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ชื่อเอกสาร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ข้อกำหนดทางเทคนิค Sookta Application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Release/Document Version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Sookta Application 2.1.0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เอกสารฉบับ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Technical Specification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Source Branch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codex/ios-real-integrations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Application Source Snapshot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08e436665db617ff4e42e26cfc914549ed7d9eb5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Documentation Baseline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42533f809714ab50cce84973b210af946249ac6e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Internal Version จาก source snapshot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1.3.7+24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วันที่จัดทำ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28 กรกฎาคม 2026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ภาษา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ภาษาไทยเป็นหลัก ใช้ภาษาอังกฤษสำหรับ identifier, schema, formula และชื่อมาตรฐาน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สถานะ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Controlled technical specification สำหรับ release 2.1.0</w:t>
            </w:r>
          </w:p>
        </w:tc>
      </w:tr>
    </w:tbl>
    <w:p>
      <w:pPr>
        <w:ind w:left="340" w:right="113"/>
        <w:pBdr>
          <w:left w:val="single" w:sz="16" w:space="8" w:color="4F81BD"/>
        </w:pBdr>
        <w:shd w:fill="EEF5FB"/>
      </w:pPr>
      <w:r>
        <w:rPr>
          <w:rFonts w:ascii="Sarabun" w:hAnsi="Sarabun" w:eastAsia="Sarabun" w:cs="Sarabun"/>
          <w:b/>
        </w:rPr>
        <w:t>การควบคุมเวอร์ชัน:</w:t>
      </w:r>
      <w:r>
        <w:rPr>
          <w:rFonts w:ascii="Sarabun" w:hAnsi="Sarabun" w:eastAsia="Sarabun" w:cs="Sarabun"/>
        </w:rPr>
        <w:t xml:space="preserve"> ชื่อ release ของเอกสารนี้คือ 2.1.0 ตามเวอร์ชันที่ กำหนดสำหรับ Store ส่วน </w:t>
      </w:r>
      <w:r>
        <w:rPr>
          <w:rFonts w:ascii="Sarabun" w:hAnsi="Sarabun" w:eastAsia="Sarabun" w:cs="Sarabun"/>
          <w:sz w:val="18"/>
        </w:rPr>
        <w:t>1.3.7+24</w:t>
      </w:r>
      <w:r>
        <w:rPr>
          <w:rFonts w:ascii="Sarabun" w:hAnsi="Sarabun" w:eastAsia="Sarabun" w:cs="Sarabun"/>
        </w:rPr>
        <w:t xml:space="preserve"> คือค่าใน </w:t>
      </w:r>
      <w:r>
        <w:rPr>
          <w:rFonts w:ascii="Sarabun" w:hAnsi="Sarabun" w:eastAsia="Sarabun" w:cs="Sarabun"/>
          <w:sz w:val="18"/>
        </w:rPr>
        <w:t>pubspec.yaml</w:t>
      </w:r>
      <w:r>
        <w:rPr>
          <w:rFonts w:ascii="Sarabun" w:hAnsi="Sarabun" w:eastAsia="Sarabun" w:cs="Sarabun"/>
        </w:rPr>
        <w:t xml:space="preserve"> ณ application source snapshot ที่ใช้ตรวจสอบ เอกสารนี้ไม่ได้เปลี่ยน application source, version หรือ build artifact</w:t>
      </w:r>
    </w:p>
    <w:p>
      <w:pPr>
        <w:pStyle w:val="Heading1"/>
      </w:pPr>
      <w:r>
        <w:rPr>
          <w:rFonts w:ascii="Sarabun" w:hAnsi="Sarabun" w:eastAsia="Sarabun" w:cs="Sarabun"/>
        </w:rPr>
        <w:t>1. Purpose, Scope and System Boundaries</w:t>
      </w:r>
    </w:p>
    <w:p>
      <w:pPr>
        <w:pStyle w:val="Heading2"/>
      </w:pPr>
      <w:r>
        <w:rPr>
          <w:rFonts w:ascii="Sarabun" w:hAnsi="Sarabun" w:eastAsia="Sarabun" w:cs="Sarabun"/>
        </w:rPr>
        <w:t>1.1 วัตถุประสงค์</w:t>
      </w:r>
    </w:p>
    <w:p>
      <w:r>
        <w:rPr>
          <w:rFonts w:ascii="Sarabun" w:hAnsi="Sarabun" w:eastAsia="Sarabun" w:cs="Sarabun"/>
        </w:rPr>
        <w:t>เอกสารนี้กำหนดโครงสร้าง สัญญาข้อมูล ลำดับประมวลผล สูตรคำนวณ model contract การจัดเก็บ การส่งออก การตั้งค่า platform และหลักฐานทดสอบของ Sookta Application 2.1.0 ในระดับที่ทีมพัฒนาสามารถตรวจสอบ implementation และทีมวิจัย สามารถแยกส่วนที่อ้างอิง guideline ออกจากส่วนที่เป็น application adaptation หรือ research template ได้</w:t>
      </w:r>
    </w:p>
    <w:p>
      <w:pPr>
        <w:pStyle w:val="Heading2"/>
      </w:pPr>
      <w:r>
        <w:rPr>
          <w:rFonts w:ascii="Sarabun" w:hAnsi="Sarabun" w:eastAsia="Sarabun" w:cs="Sarabun"/>
        </w:rPr>
        <w:t>1.2 ขอบเขตระบบ</w:t>
      </w:r>
    </w:p>
    <w:p>
      <w:r>
        <w:rPr>
          <w:rFonts w:ascii="Sarabun" w:hAnsi="Sarabun" w:eastAsia="Sarabun" w:cs="Sarabun"/>
        </w:rPr>
        <w:t>ขอบเขตในเอกสารครอบคลุม Flutter application บน iOS และ Android ตั้งแต่ startup, onboarding, farmer profile, media ingestion, pose estimation, REBA/ISO-style screening, recommendation, economic impact, history, daily trend, export, local persistence, Firebase telemetry และ native platform configuration</w:t>
      </w:r>
    </w:p>
    <w:p>
      <w:r>
        <w:rPr>
          <w:rFonts w:ascii="Sarabun" w:hAnsi="Sarabun" w:eastAsia="Sarabun" w:cs="Sarabun"/>
        </w:rPr>
        <w:t>ขอบเขตไม่รวม backend กลาง การวินิจฉัยทางการแพทย์ การรับรองมาตรฐาน ISO การแทนผู้ประเมินการยศาสตร์ที่มีคุณสมบัติ การสอบเทียบโมเดลกับประชากรภาคสนาม และกระบวนการเผยแพร่ Store ที่อยู่นอก source snapshot</w:t>
      </w:r>
    </w:p>
    <w:p>
      <w:pPr>
        <w:pStyle w:val="Heading2"/>
      </w:pPr>
      <w:r>
        <w:rPr>
          <w:rFonts w:ascii="Sarabun" w:hAnsi="Sarabun" w:eastAsia="Sarabun" w:cs="Sarabun"/>
        </w:rPr>
        <w:t>1.3 นิยามสถานะและสัญญาหลัก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คำศัพท์</w:t>
            </w:r>
          </w:p>
        </w:tc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นิยามทางเทคนิค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Production path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เส้นทางที่ผู้ใช้ release ใช้งานจริง ตั้งแต่ media readiness gate ถึงผลและ history โดยไม่มี temporary UAT bypass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Fallback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ผลลัพธ์หรือเส้นทางสำรองเมื่อ optional service/model ใช้งานไม่ได้ โดยต้องไม่ทำให้ผลหลักมีความเสี่ยงต่ำลงอย่างไม่สมเหตุผล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Readiness gate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validation ที่ต้องผ่านก่อนเรียก assessment เช่น จำนวน media, ความพร้อมของ pose และ single-person condition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Draft key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composite identity ที่ผูกแบบร่างกับเกษตรกรและกิจกรรม เพื่อป้องกันข้อมูลข้ามบุคคลหรือข้ามงาน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Assessment bundle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object ที่รวม input, REBA, ISO-style result, frame analysis, motion summary และ metadata สำหรับส่งต่อหน้าผล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History record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transaction ที่บันทึกผลก่อนปรับ ผลหลังจำลองลดความเสี่ยง คำแนะนำ เกษตรกร กิจกรรม และเวลาสร้าง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Model asset contract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ข้อตกลงระหว่างไฟล์โมเดล schema การเรียง feature tensor shape output และ threshold ที่ runtime ต้องตรวจให้ตรงกัน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Traceability status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สถานะว่า implementation ตรงตามแหล่งอ้างอิง เป็น Sookta adaptation, research template, deprecated หรือยังขาด UAT</w:t>
            </w:r>
          </w:p>
        </w:tc>
      </w:tr>
    </w:tbl>
    <w:p>
      <w:pPr>
        <w:pStyle w:val="Heading2"/>
      </w:pPr>
      <w:r>
        <w:rPr>
          <w:rFonts w:ascii="Sarabun" w:hAnsi="Sarabun" w:eastAsia="Sarabun" w:cs="Sarabun"/>
        </w:rPr>
        <w:t>1.4 ลำดับความน่าเชื่อถือของหลักฐาน</w:t>
      </w:r>
    </w:p>
    <w:p>
      <w:pPr>
        <w:pStyle w:val="ListNumber"/>
        <w:numPr>
          <w:ilvl w:val="0"/>
          <w:numId w:val="10"/>
        </w:numPr>
      </w:pPr>
      <w:r>
        <w:rPr>
          <w:rFonts w:ascii="Sarabun" w:hAnsi="Sarabun" w:eastAsia="Sarabun" w:cs="Sarabun"/>
        </w:rPr>
        <w:t xml:space="preserve"> application source และ native configuration ที่ทำงานจริง</w:t>
      </w:r>
    </w:p>
    <w:p>
      <w:pPr>
        <w:pStyle w:val="ListNumber"/>
        <w:numPr>
          <w:ilvl w:val="0"/>
          <w:numId w:val="10"/>
        </w:numPr>
      </w:pPr>
      <w:r>
        <w:rPr>
          <w:rFonts w:ascii="Sarabun" w:hAnsi="Sarabun" w:eastAsia="Sarabun" w:cs="Sarabun"/>
        </w:rPr>
        <w:t xml:space="preserve"> model asset, schema และ metadata ที่ package มากับ application</w:t>
      </w:r>
    </w:p>
    <w:p>
      <w:pPr>
        <w:pStyle w:val="ListNumber"/>
        <w:numPr>
          <w:ilvl w:val="0"/>
          <w:numId w:val="10"/>
        </w:numPr>
      </w:pPr>
      <w:r>
        <w:rPr>
          <w:rFonts w:ascii="Sarabun" w:hAnsi="Sarabun" w:eastAsia="Sarabun" w:cs="Sarabun"/>
        </w:rPr>
        <w:t xml:space="preserve"> automated test และผล UAT ที่อ้างถึง source snapshot</w:t>
      </w:r>
    </w:p>
    <w:p>
      <w:pPr>
        <w:pStyle w:val="ListNumber"/>
        <w:numPr>
          <w:ilvl w:val="0"/>
          <w:numId w:val="10"/>
        </w:numPr>
      </w:pPr>
      <w:r>
        <w:rPr>
          <w:rFonts w:ascii="Sarabun" w:hAnsi="Sarabun" w:eastAsia="Sarabun" w:cs="Sarabun"/>
        </w:rPr>
        <w:t xml:space="preserve"> requirement/design record ที่ได้รับการยืนยัน</w:t>
      </w:r>
    </w:p>
    <w:p>
      <w:pPr>
        <w:pStyle w:val="ListNumber"/>
        <w:numPr>
          <w:ilvl w:val="0"/>
          <w:numId w:val="10"/>
        </w:numPr>
      </w:pPr>
      <w:r>
        <w:rPr>
          <w:rFonts w:ascii="Sarabun" w:hAnsi="Sarabun" w:eastAsia="Sarabun" w:cs="Sarabun"/>
        </w:rPr>
        <w:t xml:space="preserve"> guideline และแหล่งอ้างอิงภายนอก</w:t>
      </w:r>
    </w:p>
    <w:p>
      <w:pPr>
        <w:pStyle w:val="Heading1"/>
      </w:pPr>
      <w:r>
        <w:rPr>
          <w:rFonts w:ascii="Sarabun" w:hAnsi="Sarabun" w:eastAsia="Sarabun" w:cs="Sarabun"/>
        </w:rPr>
        <w:t>2. System Context and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2861100"/>
            <wp:docPr id="1" name="System context และ trust boundaries" title="System context และ trust boundaries" descr="System context และ trust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6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eastAsia="Sarabun" w:cs="Sarabun"/>
        </w:rPr>
        <w:t>แผนภาพ: System context และ trust boundaries</w:t>
      </w:r>
    </w:p>
    <w:p>
      <w:pPr>
        <w:pStyle w:val="Heading2"/>
      </w:pPr>
      <w:r>
        <w:rPr>
          <w:rFonts w:ascii="Sarabun" w:hAnsi="Sarabun" w:eastAsia="Sarabun" w:cs="Sarabun"/>
        </w:rPr>
        <w:t>2.1 Actors และ external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Actor/ระบบ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Input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Output/ผลกระทบ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Boundary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เกษตรกร/เจ้าหน้าที่ภาคสนาม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profile, activity, media, task parameters, action selection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screening result, recommendation, history, export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ผู้ใช้ควบคุม input และการ share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คณะวิจัย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participant code, export, expert/outcome label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dataset สำหรับวิเคราะห์ภายนอก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ไม่มี backend research pipeline ใน app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iOS/Android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camera/gallery, file sandbox, native video frame channel, share sheet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media/file access และ lifecycle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permission และ storage policy ของ OS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Firebase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app-open/event/crash diagnostics เมื่อเริ่มได้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telemetry ภายนอกเครื่อง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optional; app ทำงานต่อเมื่อ initialize ไม่สำเร็จ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Model assets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MoveNet, ONNX, feature schema, logistic JSON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pose/features/risk guardrail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package ภายใน application</w:t>
            </w:r>
          </w:p>
        </w:tc>
      </w:tr>
    </w:tbl>
    <w:p>
      <w:r>
        <w:rPr>
          <w:rFonts w:ascii="Sarabun" w:hAnsi="Sarabun" w:eastAsia="Sarabun" w:cs="Sarabun"/>
        </w:rPr>
        <w:t>Application เป็น offline-first mobile client ไม่มี server-side source of truth ข้อมูลการใช้งานหลักจึงมี authoritative copy อยู่ใน application sandbox ของ อุปกรณ์ ส่วนไฟล์ export จะออกนอก sandbox เมื่อผู้ใช้เลือกปลายทางใน share sheet</w:t>
      </w:r>
    </w:p>
    <w:p>
      <w:pPr>
        <w:pStyle w:val="Heading2"/>
      </w:pPr>
      <w:r>
        <w:rPr>
          <w:rFonts w:ascii="Sarabun" w:hAnsi="Sarabun" w:eastAsia="Sarabun" w:cs="Sarabun"/>
        </w:rPr>
        <w:t>2.2 Runtime containers</w:t>
      </w:r>
    </w:p>
    <w:p>
      <w:r>
        <w:rPr>
          <w:rFonts w:ascii="Sarabun" w:hAnsi="Sarabun" w:eastAsia="Sarabun" w:cs="Sarabun"/>
          <w:sz w:val="18"/>
        </w:rPr>
        <w:t>main.dart</w:t>
      </w:r>
      <w:r>
        <w:rPr>
          <w:rFonts w:ascii="Sarabun" w:hAnsi="Sarabun" w:eastAsia="Sarabun" w:cs="Sarabun"/>
        </w:rPr>
        <w:t xml:space="preserve"> เตรียม Flutter binding ล็อก orientation และเรียก Firebase แบบ fail-safe ก่อนสร้าง </w:t>
      </w:r>
      <w:r>
        <w:rPr>
          <w:rFonts w:ascii="Sarabun" w:hAnsi="Sarabun" w:eastAsia="Sarabun" w:cs="Sarabun"/>
          <w:sz w:val="18"/>
        </w:rPr>
        <w:t>SooktaApp</w:t>
      </w:r>
      <w:r>
        <w:rPr>
          <w:rFonts w:ascii="Sarabun" w:hAnsi="Sarabun" w:eastAsia="Sarabun" w:cs="Sarabun"/>
        </w:rPr>
        <w:t xml:space="preserve"> ภายใน </w:t>
      </w:r>
      <w:r>
        <w:rPr>
          <w:rFonts w:ascii="Sarabun" w:hAnsi="Sarabun" w:eastAsia="Sarabun" w:cs="Sarabun"/>
          <w:sz w:val="18"/>
        </w:rPr>
        <w:t>SooktaApp</w:t>
      </w:r>
      <w:r>
        <w:rPr>
          <w:rFonts w:ascii="Sarabun" w:hAnsi="Sarabun" w:eastAsia="Sarabun" w:cs="Sarabun"/>
        </w:rPr>
        <w:t xml:space="preserve"> มี </w:t>
      </w:r>
      <w:r>
        <w:rPr>
          <w:rFonts w:ascii="Sarabun" w:hAnsi="Sarabun" w:eastAsia="Sarabun" w:cs="Sarabun"/>
          <w:sz w:val="18"/>
        </w:rPr>
        <w:t>SooktaAppState</w:t>
      </w:r>
      <w:r>
        <w:rPr>
          <w:rFonts w:ascii="Sarabun" w:hAnsi="Sarabun" w:eastAsia="Sarabun" w:cs="Sarabun"/>
        </w:rPr>
        <w:t xml:space="preserve"> เพียง instance เดียวและเผยแพร่ผ่าน </w:t>
      </w:r>
      <w:r>
        <w:rPr>
          <w:rFonts w:ascii="Sarabun" w:hAnsi="Sarabun" w:eastAsia="Sarabun" w:cs="Sarabun"/>
          <w:sz w:val="18"/>
        </w:rPr>
        <w:t>AppStateScope</w:t>
      </w:r>
      <w:r>
        <w:rPr>
          <w:rFonts w:ascii="Sarabun" w:hAnsi="Sarabun" w:eastAsia="Sarabun" w:cs="Sarabun"/>
        </w:rPr>
        <w:t xml:space="preserve"> ซึ่งเป็น </w:t>
      </w:r>
      <w:r>
        <w:rPr>
          <w:rFonts w:ascii="Sarabun" w:hAnsi="Sarabun" w:eastAsia="Sarabun" w:cs="Sarabun"/>
          <w:sz w:val="18"/>
        </w:rPr>
        <w:t>InheritedNotifier</w:t>
      </w:r>
      <w:r>
        <w:rPr>
          <w:rFonts w:ascii="Sarabun" w:hAnsi="Sarabun" w:eastAsia="Sarabun" w:cs="Sarabun"/>
        </w:rPr>
        <w:t xml:space="preserve"> หน้าจออ่าน/แก้ state ผ่าน scope นี้ ส่วน service เป็น stateless/static หรือมี instance เฉพาะ pipeline ตามความเหมาะสม</w:t>
      </w:r>
    </w:p>
    <w:p>
      <w:r>
        <w:rPr>
          <w:rFonts w:ascii="Sarabun" w:hAnsi="Sarabun" w:eastAsia="Sarabun" w:cs="Sarabun"/>
        </w:rPr>
        <w:t>เส้นแบ่งความรับผิดชอบ: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UI รับ input แสดง validation และควบคุม navigation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SooktaAppState</w:t>
      </w:r>
      <w:r>
        <w:rPr>
          <w:rFonts w:ascii="Sarabun" w:hAnsi="Sarabun" w:eastAsia="Sarabun" w:cs="Sarabun"/>
        </w:rPr>
        <w:t xml:space="preserve"> เป็น transaction coordinator ของ profile, farmer, draft, history และ persistence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model/domain classes กำหนด serialization contract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core services คำนวณ วิเคราะห์ media แนะนำ ส่งออก และบันทึก telemetry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native layer จัด permission, orientation, camera/gallery และ video frame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assets กำหนด schema/weights/model ที่ต้องสอดคล้องกับ runtime</w:t>
      </w:r>
    </w:p>
    <w:p>
      <w:pPr>
        <w:pStyle w:val="Heading2"/>
      </w:pPr>
      <w:r>
        <w:rPr>
          <w:rFonts w:ascii="Sarabun" w:hAnsi="Sarabun" w:eastAsia="Sarabun" w:cs="Sarabun"/>
        </w:rPr>
        <w:t>2.3 Trust และ failure boundary</w:t>
      </w:r>
    </w:p>
    <w:p>
      <w:r>
        <w:rPr>
          <w:rFonts w:ascii="Sarabun" w:hAnsi="Sarabun" w:eastAsia="Sarabun" w:cs="Sarabun"/>
        </w:rPr>
        <w:t xml:space="preserve">ผลหลักต้องยังคำนวณได้เมื่อ Firebase ใช้งานไม่ได้ ส่วน ML guardrail ต้องไม่ลด ระดับผลจากสูตรหลัก ถ้า model/schema initialize ไม่สำเร็จให้ใช้ formula result พร้อม error/diagnostic ที่เหมาะสม การ parse local state ที่เสียหายจะ reset runtime state เป็นค่าเริ่มต้นที่ปลอดภัย แต่ backup ก่อน migration ยังอยู่ใน </w:t>
      </w:r>
      <w:r>
        <w:rPr>
          <w:rFonts w:ascii="Sarabun" w:hAnsi="Sarabun" w:eastAsia="Sarabun" w:cs="Sarabun"/>
          <w:sz w:val="18"/>
        </w:rPr>
        <w:t>SharedPreferences</w:t>
      </w:r>
    </w:p>
    <w:p>
      <w:pPr>
        <w:pStyle w:val="Heading1"/>
      </w:pPr>
      <w:r>
        <w:rPr>
          <w:rFonts w:ascii="Sarabun" w:hAnsi="Sarabun" w:eastAsia="Sarabun" w:cs="Sarabun"/>
        </w:rPr>
        <w:t>3. Flutter Module and Dependency 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2861100"/>
            <wp:docPr id="2" name="Flutter module dependency direction" title="Flutter module dependency direction" descr="Flutter module dependency dir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depend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6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eastAsia="Sarabun" w:cs="Sarabun"/>
        </w:rPr>
        <w:t>แผนภาพ: Flutter module dependency direction</w:t>
      </w:r>
    </w:p>
    <w:p>
      <w:pPr>
        <w:pStyle w:val="Heading2"/>
      </w:pPr>
      <w:r>
        <w:rPr>
          <w:rFonts w:ascii="Sarabun" w:hAnsi="Sarabun" w:eastAsia="Sarabun" w:cs="Sarabun"/>
        </w:rPr>
        <w:t>3.1 Module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10"/>
      </w:tblGrid>
      <w:tr>
        <w:trPr>
          <w:cantSplit/>
          <w:tblHeader w:val="true"/>
        </w:trPr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Module</w:t>
            </w:r>
          </w:p>
        </w:tc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หน้าที่</w:t>
            </w:r>
          </w:p>
        </w:tc>
        <w:tc>
          <w:tcPr>
            <w:tcW w:type="dxa" w:w="3010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Dependency หลัก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lib/main.dart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bootstrap, orientation, Firebase error capture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Flutter, Firebase, </w:t>
            </w:r>
            <w:r>
              <w:rPr>
                <w:rFonts w:ascii="Sarabun" w:hAnsi="Sarabun" w:eastAsia="Sarabun" w:cs="Sarabun"/>
                <w:sz w:val="18"/>
              </w:rPr>
              <w:t>SooktaApp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lib/app/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app composition, state, text/build metadata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screens, models, persistence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lib/screens/onboarding/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Splash, Language, Setup, Avatar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SooktaAppState</w:t>
            </w:r>
            <w:r>
              <w:rPr>
                <w:rFonts w:ascii="Sarabun" w:hAnsi="Sarabun" w:eastAsia="Sarabun" w:cs="Sarabun"/>
              </w:rPr>
              <w:t>, image/camera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lib/screens/main/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tabs, assessment, result, history, help/export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services, models, widgets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lib/core/models/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immutable DTO/domain/serialization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enum และ primitive types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lib/core/services/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calculation, media, recommendation, export, telemetry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models, assets, platform plugins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lib/core/ergonomics_risk_prediction/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feature schema, predictors, guardrail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ONNX Runtime, asset loader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lib/widgets/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reusable presentation และ accessibility behavior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theme, localization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ios/</w:t>
            </w:r>
            <w:r>
              <w:rPr>
                <w:rFonts w:ascii="Sarabun" w:hAnsi="Sarabun" w:eastAsia="Sarabun" w:cs="Sarabun"/>
              </w:rPr>
              <w:t xml:space="preserve">, </w:t>
            </w:r>
            <w:r>
              <w:rPr>
                <w:rFonts w:ascii="Sarabun" w:hAnsi="Sarabun" w:eastAsia="Sarabun" w:cs="Sarabun"/>
                <w:sz w:val="18"/>
              </w:rPr>
              <w:t>android/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permissions, orientation, native build/channel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Flutter embedding และ SDK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assets/models/</w:t>
            </w:r>
            <w:r>
              <w:rPr>
                <w:rFonts w:ascii="Sarabun" w:hAnsi="Sarabun" w:eastAsia="Sarabun" w:cs="Sarabun"/>
              </w:rPr>
              <w:t xml:space="preserve">, </w:t>
            </w:r>
            <w:r>
              <w:rPr>
                <w:rFonts w:ascii="Sarabun" w:hAnsi="Sarabun" w:eastAsia="Sarabun" w:cs="Sarabun"/>
                <w:sz w:val="18"/>
              </w:rPr>
              <w:t>assets/ml/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model/schema/metadata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predictor contracts</w:t>
            </w:r>
          </w:p>
        </w:tc>
      </w:tr>
    </w:tbl>
    <w:p>
      <w:pPr>
        <w:pStyle w:val="Heading2"/>
      </w:pPr>
      <w:r>
        <w:rPr>
          <w:rFonts w:ascii="Sarabun" w:hAnsi="Sarabun" w:eastAsia="Sarabun" w:cs="Sarabun"/>
        </w:rPr>
        <w:t>3.2 Dependency direction</w:t>
      </w:r>
    </w:p>
    <w:p>
      <w:r>
        <w:rPr>
          <w:rFonts w:ascii="Sarabun" w:hAnsi="Sarabun" w:eastAsia="Sarabun" w:cs="Sarabun"/>
        </w:rPr>
        <w:t xml:space="preserve">หน้าจออ้างอิง app state, models และ services แต่ services ไม่อ้างอิงหน้าจอ domain models ไม่ควรรู้จัก widget หรือ navigation การเปลี่ยนสูตรหรือ model contract ต้องเริ่มที่ service/asset แล้วปรับ test และ UI mapping ตามลำดับ ข้อมูลที่ผ่าน route แบบ typed payload ได้แก่ </w:t>
      </w:r>
      <w:r>
        <w:rPr>
          <w:rFonts w:ascii="Sarabun" w:hAnsi="Sarabun" w:eastAsia="Sarabun" w:cs="Sarabun"/>
          <w:sz w:val="18"/>
        </w:rPr>
        <w:t>InitialRiskPayload</w:t>
      </w:r>
      <w:r>
        <w:rPr>
          <w:rFonts w:ascii="Sarabun" w:hAnsi="Sarabun" w:eastAsia="Sarabun" w:cs="Sarabun"/>
        </w:rPr>
        <w:t xml:space="preserve"> และ </w:t>
      </w:r>
      <w:r>
        <w:rPr>
          <w:rFonts w:ascii="Sarabun" w:hAnsi="Sarabun" w:eastAsia="Sarabun" w:cs="Sarabun"/>
          <w:sz w:val="18"/>
        </w:rPr>
        <w:t>AssessmentBundle</w:t>
      </w:r>
      <w:r>
        <w:rPr>
          <w:rFonts w:ascii="Sarabun" w:hAnsi="Sarabun" w:eastAsia="Sarabun" w:cs="Sarabun"/>
        </w:rPr>
        <w:t>; route ไม่ควร reconstruct ผลจากข้อความที่แสดงบน UI</w:t>
      </w:r>
    </w:p>
    <w:p>
      <w:pPr>
        <w:pStyle w:val="Heading2"/>
      </w:pPr>
      <w:r>
        <w:rPr>
          <w:rFonts w:ascii="Sarabun" w:hAnsi="Sarabun" w:eastAsia="Sarabun" w:cs="Sarabun"/>
        </w:rPr>
        <w:t>3.3 Application composition contract</w:t>
      </w:r>
    </w:p>
    <w:p>
      <w:r>
        <w:rPr>
          <w:rFonts w:ascii="Sarabun" w:hAnsi="Sarabun" w:eastAsia="Sarabun" w:cs="Sarabun"/>
          <w:sz w:val="18"/>
        </w:rPr>
        <w:t>MaterialApp</w:t>
      </w:r>
      <w:r>
        <w:rPr>
          <w:rFonts w:ascii="Sarabun" w:hAnsi="Sarabun" w:eastAsia="Sarabun" w:cs="Sarabun"/>
        </w:rPr>
        <w:t xml:space="preserve"> ใช้ theme จาก </w:t>
      </w:r>
      <w:r>
        <w:rPr>
          <w:rFonts w:ascii="Sarabun" w:hAnsi="Sarabun" w:eastAsia="Sarabun" w:cs="Sarabun"/>
          <w:sz w:val="18"/>
        </w:rPr>
        <w:t>buildSooktaTheme()</w:t>
      </w:r>
      <w:r>
        <w:rPr>
          <w:rFonts w:ascii="Sarabun" w:hAnsi="Sarabun" w:eastAsia="Sarabun" w:cs="Sarabun"/>
        </w:rPr>
        <w:t xml:space="preserve">, ปิด debug banner, จำกัด text scale ด้วย </w:t>
      </w:r>
      <w:r>
        <w:rPr>
          <w:rFonts w:ascii="Sarabun" w:hAnsi="Sarabun" w:eastAsia="Sarabun" w:cs="Sarabun"/>
          <w:sz w:val="18"/>
        </w:rPr>
        <w:t>ClampedTextScale</w:t>
      </w:r>
      <w:r>
        <w:rPr>
          <w:rFonts w:ascii="Sarabun" w:hAnsi="Sarabun" w:eastAsia="Sarabun" w:cs="Sarabun"/>
        </w:rPr>
        <w:t xml:space="preserve">, ติด observer จาก </w:t>
      </w:r>
      <w:r>
        <w:rPr>
          <w:rFonts w:ascii="Sarabun" w:hAnsi="Sarabun" w:eastAsia="Sarabun" w:cs="Sarabun"/>
          <w:sz w:val="18"/>
        </w:rPr>
        <w:t>FirebaseTelemetryService.navigatorObservers</w:t>
      </w:r>
      <w:r>
        <w:rPr>
          <w:rFonts w:ascii="Sarabun" w:hAnsi="Sarabun" w:eastAsia="Sarabun" w:cs="Sarabun"/>
        </w:rPr>
        <w:t xml:space="preserve"> และกำหนด </w:t>
      </w:r>
      <w:r>
        <w:rPr>
          <w:rFonts w:ascii="Sarabun" w:hAnsi="Sarabun" w:eastAsia="Sarabun" w:cs="Sarabun"/>
          <w:sz w:val="18"/>
        </w:rPr>
        <w:t>/</w:t>
      </w:r>
      <w:r>
        <w:rPr>
          <w:rFonts w:ascii="Sarabun" w:hAnsi="Sarabun" w:eastAsia="Sarabun" w:cs="Sarabun"/>
        </w:rPr>
        <w:t xml:space="preserve"> เป็น initial route route ที่ constructor ไม่ต้องรับ argument อยู่ใน </w:t>
      </w:r>
      <w:r>
        <w:rPr>
          <w:rFonts w:ascii="Sarabun" w:hAnsi="Sarabun" w:eastAsia="Sarabun" w:cs="Sarabun"/>
          <w:sz w:val="18"/>
        </w:rPr>
        <w:t>routes</w:t>
      </w:r>
      <w:r>
        <w:rPr>
          <w:rFonts w:ascii="Sarabun" w:hAnsi="Sarabun" w:eastAsia="Sarabun" w:cs="Sarabun"/>
        </w:rPr>
        <w:t xml:space="preserve">; route ที่มี argument หรือ edit mode ใช้ </w:t>
      </w:r>
      <w:r>
        <w:rPr>
          <w:rFonts w:ascii="Sarabun" w:hAnsi="Sarabun" w:eastAsia="Sarabun" w:cs="Sarabun"/>
          <w:sz w:val="18"/>
        </w:rPr>
        <w:t>_generateRoute</w:t>
      </w:r>
    </w:p>
    <w:p>
      <w:pPr>
        <w:pStyle w:val="Heading1"/>
      </w:pPr>
      <w:r>
        <w:rPr>
          <w:rFonts w:ascii="Sarabun" w:hAnsi="Sarabun" w:eastAsia="Sarabun" w:cs="Sarabun"/>
        </w:rPr>
        <w:t>4. Route Map and State Transitions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2861100"/>
            <wp:docPr id="3" name="Route และ state transition หลัก" title="Route และ state transition หลัก" descr="Route และ state transition หลั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6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eastAsia="Sarabun" w:cs="Sarabun"/>
        </w:rPr>
        <w:t>แผนภาพ: Route และ state transition หลัก</w:t>
      </w:r>
    </w:p>
    <w:p>
      <w:pPr>
        <w:pStyle w:val="Heading2"/>
      </w:pPr>
      <w:r>
        <w:rPr>
          <w:rFonts w:ascii="Sarabun" w:hAnsi="Sarabun" w:eastAsia="Sarabun" w:cs="Sarabun"/>
        </w:rPr>
        <w:t>4.1 Startup decision</w:t>
      </w:r>
    </w:p>
    <w:p>
      <w:r>
        <w:rPr>
          <w:rFonts w:ascii="Sarabun" w:hAnsi="Sarabun" w:eastAsia="Sarabun" w:cs="Sarabun"/>
          <w:sz w:val="18"/>
        </w:rPr>
        <w:t>SplashScreen</w:t>
      </w:r>
      <w:r>
        <w:rPr>
          <w:rFonts w:ascii="Sarabun" w:hAnsi="Sarabun" w:eastAsia="Sarabun" w:cs="Sarabun"/>
        </w:rPr>
        <w:t xml:space="preserve"> รอ </w:t>
      </w:r>
      <w:r>
        <w:rPr>
          <w:rFonts w:ascii="Sarabun" w:hAnsi="Sarabun" w:eastAsia="Sarabun" w:cs="Sarabun"/>
          <w:sz w:val="18"/>
        </w:rPr>
        <w:t>SooktaAppState.restore()</w:t>
      </w:r>
      <w:r>
        <w:rPr>
          <w:rFonts w:ascii="Sarabun" w:hAnsi="Sarabun" w:eastAsia="Sarabun" w:cs="Sarabun"/>
        </w:rPr>
        <w:t xml:space="preserve"> และเวลาหน่วงขั้นต่ำประมาณ 900 มิลลิวินาที จากนั้นเลือกปลายทางตามลำดับ:</w:t>
      </w:r>
    </w:p>
    <w:p>
      <w:pPr>
        <w:pStyle w:val="CodeBlock"/>
      </w:pPr>
      <w:r>
        <w:rPr>
          <w:rFonts w:ascii="Sarabun" w:hAnsi="Sarabun" w:eastAsia="Sarabun" w:cs="Sarabun"/>
        </w:rPr>
        <w:t>setupCompleted == true              → /main</w:t>
      </w:r>
    </w:p>
    <w:p>
      <w:pPr>
        <w:pStyle w:val="CodeBlock"/>
      </w:pPr>
      <w:r>
        <w:rPr>
          <w:rFonts w:ascii="Sarabun" w:hAnsi="Sarabun" w:eastAsia="Sarabun" w:cs="Sarabun"/>
        </w:rPr>
        <w:t>setupCompleted == false และ hasLanguage → /setup</w:t>
      </w:r>
    </w:p>
    <w:p>
      <w:pPr>
        <w:pStyle w:val="CodeBlock"/>
      </w:pPr>
      <w:r>
        <w:rPr>
          <w:rFonts w:ascii="Sarabun" w:hAnsi="Sarabun" w:eastAsia="Sarabun" w:cs="Sarabun"/>
        </w:rPr>
        <w:t>นอกนั้น                                → /language</w:t>
      </w:r>
    </w:p>
    <w:p>
      <w:r>
        <w:rPr>
          <w:rFonts w:ascii="Sarabun" w:hAnsi="Sarabun" w:eastAsia="Sarabun" w:cs="Sarabun"/>
        </w:rPr>
        <w:t>route เป้าหมายแทนที่ splash เพื่อไม่ให้ปุ่มย้อนกลับกลับเข้าสู่ startup</w:t>
      </w:r>
    </w:p>
    <w:p>
      <w:pPr>
        <w:pStyle w:val="Heading2"/>
      </w:pPr>
      <w:r>
        <w:rPr>
          <w:rFonts w:ascii="Sarabun" w:hAnsi="Sarabun" w:eastAsia="Sarabun" w:cs="Sarabun"/>
        </w:rPr>
        <w:t>4.2 Onboarding state machine</w:t>
      </w:r>
    </w:p>
    <w:p>
      <w:pPr>
        <w:pStyle w:val="CodeBlock"/>
      </w:pPr>
      <w:r>
        <w:rPr>
          <w:rFonts w:ascii="Sarabun" w:hAnsi="Sarabun" w:eastAsia="Sarabun" w:cs="Sarabun"/>
        </w:rPr>
        <w:t>/language --setLanguage--&gt; /setup</w:t>
      </w:r>
    </w:p>
    <w:p>
      <w:pPr>
        <w:pStyle w:val="CodeBlock"/>
      </w:pPr>
      <w:r>
        <w:rPr>
          <w:rFonts w:ascii="Sarabun" w:hAnsi="Sarabun" w:eastAsia="Sarabun" w:cs="Sarabun"/>
        </w:rPr>
        <w:t>/setup --saveProfile--&gt; /avatar</w:t>
      </w:r>
    </w:p>
    <w:p>
      <w:pPr>
        <w:pStyle w:val="CodeBlock"/>
      </w:pPr>
      <w:r>
        <w:rPr>
          <w:rFonts w:ascii="Sarabun" w:hAnsi="Sarabun" w:eastAsia="Sarabun" w:cs="Sarabun"/>
        </w:rPr>
        <w:t>/avatar --saveAvatarAndFinish--&gt; /main</w:t>
      </w:r>
    </w:p>
    <w:p>
      <w:r>
        <w:rPr>
          <w:rFonts w:ascii="Sarabun" w:hAnsi="Sarabun" w:eastAsia="Sarabun" w:cs="Sarabun"/>
        </w:rPr>
        <w:t xml:space="preserve">เมื่อเปิด Language หรือ Setup จาก Profile จะส่ง </w:t>
      </w:r>
      <w:r>
        <w:rPr>
          <w:rFonts w:ascii="Sarabun" w:hAnsi="Sarabun" w:eastAsia="Sarabun" w:cs="Sarabun"/>
          <w:sz w:val="18"/>
        </w:rPr>
        <w:t>arguments == true</w:t>
      </w:r>
      <w:r>
        <w:rPr>
          <w:rFonts w:ascii="Sarabun" w:hAnsi="Sarabun" w:eastAsia="Sarabun" w:cs="Sarabun"/>
        </w:rPr>
        <w:t xml:space="preserve"> เพื่อ เปิด edit mode และต้องไม่ล้าง onboarding/history เดิม การเพิ่มเกษตรกรภายหลัง ใช้ </w:t>
      </w:r>
      <w:r>
        <w:rPr>
          <w:rFonts w:ascii="Sarabun" w:hAnsi="Sarabun" w:eastAsia="Sarabun" w:cs="Sarabun"/>
          <w:sz w:val="18"/>
        </w:rPr>
        <w:t>/farmers</w:t>
      </w:r>
      <w:r>
        <w:rPr>
          <w:rFonts w:ascii="Sarabun" w:hAnsi="Sarabun" w:eastAsia="Sarabun" w:cs="Sarabun"/>
        </w:rPr>
        <w:t xml:space="preserve">; profile ใหม่ต้องได้ </w:t>
      </w:r>
      <w:r>
        <w:rPr>
          <w:rFonts w:ascii="Sarabun" w:hAnsi="Sarabun" w:eastAsia="Sarabun" w:cs="Sarabun"/>
          <w:sz w:val="18"/>
        </w:rPr>
        <w:t>profileId</w:t>
      </w:r>
      <w:r>
        <w:rPr>
          <w:rFonts w:ascii="Sarabun" w:hAnsi="Sarabun" w:eastAsia="Sarabun" w:cs="Sarabun"/>
        </w:rPr>
        <w:t xml:space="preserve"> ใหม่และกลายเป็น active farmer</w:t>
      </w:r>
    </w:p>
    <w:p>
      <w:pPr>
        <w:pStyle w:val="Heading2"/>
      </w:pPr>
      <w:r>
        <w:rPr>
          <w:rFonts w:ascii="Sarabun" w:hAnsi="Sarabun" w:eastAsia="Sarabun" w:cs="Sarabun"/>
        </w:rPr>
        <w:t>4.3 Assessment state machine</w:t>
      </w:r>
    </w:p>
    <w:p>
      <w:pPr>
        <w:pStyle w:val="CodeBlock"/>
      </w:pPr>
      <w:r>
        <w:rPr>
          <w:rFonts w:ascii="Sarabun" w:hAnsi="Sarabun" w:eastAsia="Sarabun" w:cs="Sarabun"/>
        </w:rPr>
        <w:t>/main → /evaluation-menu</w:t>
      </w:r>
    </w:p>
    <w:p>
      <w:pPr>
        <w:pStyle w:val="CodeBlock"/>
      </w:pPr>
      <w:r>
        <w:rPr>
          <w:rFonts w:ascii="Sarabun" w:hAnsi="Sarabun" w:eastAsia="Sarabun" w:cs="Sarabun"/>
        </w:rPr>
        <w:t>/evaluation-menu → /evaluation-form(SooktaActivity)</w:t>
      </w:r>
    </w:p>
    <w:p>
      <w:pPr>
        <w:pStyle w:val="CodeBlock"/>
      </w:pPr>
      <w:r>
        <w:rPr>
          <w:rFonts w:ascii="Sarabun" w:hAnsi="Sarabun" w:eastAsia="Sarabun" w:cs="Sarabun"/>
        </w:rPr>
        <w:t>/evaluation-form → /initial-risk(InitialRiskPayload)</w:t>
      </w:r>
    </w:p>
    <w:p>
      <w:pPr>
        <w:pStyle w:val="CodeBlock"/>
      </w:pPr>
      <w:r>
        <w:rPr>
          <w:rFonts w:ascii="Sarabun" w:hAnsi="Sarabun" w:eastAsia="Sarabun" w:cs="Sarabun"/>
        </w:rPr>
        <w:t>/initial-risk → เลือกคำแนะนำ/ยืนยัน</w:t>
      </w:r>
    </w:p>
    <w:p>
      <w:pPr>
        <w:pStyle w:val="CodeBlock"/>
      </w:pPr>
      <w:r>
        <w:rPr>
          <w:rFonts w:ascii="Sarabun" w:hAnsi="Sarabun" w:eastAsia="Sarabun" w:cs="Sarabun"/>
        </w:rPr>
        <w:t>/initial-risk → /final-result(AssessmentBundle)</w:t>
      </w:r>
    </w:p>
    <w:p>
      <w:pPr>
        <w:pStyle w:val="CodeBlock"/>
      </w:pPr>
      <w:r>
        <w:rPr>
          <w:rFonts w:ascii="Sarabun" w:hAnsi="Sarabun" w:eastAsia="Sarabun" w:cs="Sarabun"/>
        </w:rPr>
        <w:t>/final-result → /daily-prediction หรือ /main</w:t>
      </w:r>
    </w:p>
    <w:p>
      <w:r>
        <w:rPr>
          <w:rFonts w:ascii="Sarabun" w:hAnsi="Sarabun" w:eastAsia="Sarabun" w:cs="Sarabun"/>
        </w:rPr>
        <w:t xml:space="preserve">ก่อนออกจาก Evaluation Form ระบบบันทึก </w:t>
      </w:r>
      <w:r>
        <w:rPr>
          <w:rFonts w:ascii="Sarabun" w:hAnsi="Sarabun" w:eastAsia="Sarabun" w:cs="Sarabun"/>
          <w:sz w:val="18"/>
        </w:rPr>
        <w:t>EvaluationDraft</w:t>
      </w:r>
      <w:r>
        <w:rPr>
          <w:rFonts w:ascii="Sarabun" w:hAnsi="Sarabun" w:eastAsia="Sarabun" w:cs="Sarabun"/>
        </w:rPr>
        <w:t xml:space="preserve"> ตามจุดที่ UI กำหนด เมื่อบันทึก final transaction สำเร็จ draft เดิมจึงถูกลบ ถ้า persistence ล้มเหลว history insertion และ next ID จะ rollback</w:t>
      </w:r>
    </w:p>
    <w:p>
      <w:pPr>
        <w:pStyle w:val="Heading2"/>
      </w:pPr>
      <w:r>
        <w:rPr>
          <w:rFonts w:ascii="Sarabun" w:hAnsi="Sarabun" w:eastAsia="Sarabun" w:cs="Sarabun"/>
        </w:rPr>
        <w:t>4.4 Typed route validation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/evaluation-form</w:t>
      </w:r>
      <w:r>
        <w:rPr>
          <w:rFonts w:ascii="Sarabun" w:hAnsi="Sarabun" w:eastAsia="Sarabun" w:cs="Sarabun"/>
        </w:rPr>
        <w:t xml:space="preserve"> รับ </w:t>
      </w:r>
      <w:r>
        <w:rPr>
          <w:rFonts w:ascii="Sarabun" w:hAnsi="Sarabun" w:eastAsia="Sarabun" w:cs="Sarabun"/>
          <w:sz w:val="18"/>
        </w:rPr>
        <w:t>SooktaActivity</w:t>
      </w:r>
      <w:r>
        <w:rPr>
          <w:rFonts w:ascii="Sarabun" w:hAnsi="Sarabun" w:eastAsia="Sarabun" w:cs="Sarabun"/>
        </w:rPr>
        <w:t xml:space="preserve">; ถ้า type ไม่ตรงใช้ </w:t>
      </w:r>
      <w:r>
        <w:rPr>
          <w:rFonts w:ascii="Sarabun" w:hAnsi="Sarabun" w:eastAsia="Sarabun" w:cs="Sarabun"/>
          <w:sz w:val="18"/>
        </w:rPr>
        <w:t>SooktaActivity.transplanting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/initial-risk</w:t>
      </w:r>
      <w:r>
        <w:rPr>
          <w:rFonts w:ascii="Sarabun" w:hAnsi="Sarabun" w:eastAsia="Sarabun" w:cs="Sarabun"/>
        </w:rPr>
        <w:t xml:space="preserve"> ต้องรับ </w:t>
      </w:r>
      <w:r>
        <w:rPr>
          <w:rFonts w:ascii="Sarabun" w:hAnsi="Sarabun" w:eastAsia="Sarabun" w:cs="Sarabun"/>
          <w:sz w:val="18"/>
        </w:rPr>
        <w:t>InitialRiskPayload</w:t>
      </w:r>
      <w:r>
        <w:rPr>
          <w:rFonts w:ascii="Sarabun" w:hAnsi="Sarabun" w:eastAsia="Sarabun" w:cs="Sarabun"/>
        </w:rPr>
        <w:t xml:space="preserve">; ถ้าไม่ตรงแสดง </w:t>
      </w:r>
      <w:r>
        <w:rPr>
          <w:rFonts w:ascii="Sarabun" w:hAnsi="Sarabun" w:eastAsia="Sarabun" w:cs="Sarabun"/>
          <w:sz w:val="18"/>
        </w:rPr>
        <w:t>RouteErrorScreen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/final-result</w:t>
      </w:r>
      <w:r>
        <w:rPr>
          <w:rFonts w:ascii="Sarabun" w:hAnsi="Sarabun" w:eastAsia="Sarabun" w:cs="Sarabun"/>
        </w:rPr>
        <w:t xml:space="preserve"> ต้องรับ </w:t>
      </w:r>
      <w:r>
        <w:rPr>
          <w:rFonts w:ascii="Sarabun" w:hAnsi="Sarabun" w:eastAsia="Sarabun" w:cs="Sarabun"/>
          <w:sz w:val="18"/>
        </w:rPr>
        <w:t>AssessmentBundle</w:t>
      </w:r>
      <w:r>
        <w:rPr>
          <w:rFonts w:ascii="Sarabun" w:hAnsi="Sarabun" w:eastAsia="Sarabun" w:cs="Sarabun"/>
        </w:rPr>
        <w:t xml:space="preserve">; ถ้าไม่ตรงแสดง </w:t>
      </w:r>
      <w:r>
        <w:rPr>
          <w:rFonts w:ascii="Sarabun" w:hAnsi="Sarabun" w:eastAsia="Sarabun" w:cs="Sarabun"/>
          <w:sz w:val="18"/>
        </w:rPr>
        <w:t>RouteErrorScreen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/history-detail</w:t>
      </w:r>
      <w:r>
        <w:rPr>
          <w:rFonts w:ascii="Sarabun" w:hAnsi="Sarabun" w:eastAsia="Sarabun" w:cs="Sarabun"/>
        </w:rPr>
        <w:t xml:space="preserve"> รับ </w:t>
      </w:r>
      <w:r>
        <w:rPr>
          <w:rFonts w:ascii="Sarabun" w:hAnsi="Sarabun" w:eastAsia="Sarabun" w:cs="Sarabun"/>
          <w:sz w:val="18"/>
        </w:rPr>
        <w:t>int historyId</w:t>
      </w:r>
      <w:r>
        <w:rPr>
          <w:rFonts w:ascii="Sarabun" w:hAnsi="Sarabun" w:eastAsia="Sarabun" w:cs="Sarabun"/>
        </w:rPr>
        <w:t xml:space="preserve">; ถ้าไม่ตรงส่ง </w:t>
      </w:r>
      <w:r>
        <w:rPr>
          <w:rFonts w:ascii="Sarabun" w:hAnsi="Sarabun" w:eastAsia="Sarabun" w:cs="Sarabun"/>
          <w:sz w:val="18"/>
        </w:rPr>
        <w:t>-1</w:t>
      </w:r>
      <w:r>
        <w:rPr>
          <w:rFonts w:ascii="Sarabun" w:hAnsi="Sarabun" w:eastAsia="Sarabun" w:cs="Sarabun"/>
        </w:rPr>
        <w:t xml:space="preserve"> ให้หน้าจอจัดการ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 xml:space="preserve">route ที่ไม่รู้จักคืน </w:t>
      </w:r>
      <w:r>
        <w:rPr>
          <w:rFonts w:ascii="Sarabun" w:hAnsi="Sarabun" w:eastAsia="Sarabun" w:cs="Sarabun"/>
          <w:sz w:val="18"/>
        </w:rPr>
        <w:t>null</w:t>
      </w:r>
      <w:r>
        <w:rPr>
          <w:rFonts w:ascii="Sarabun" w:hAnsi="Sarabun" w:eastAsia="Sarabun" w:cs="Sarabun"/>
        </w:rPr>
        <w:t xml:space="preserve"> ให้ </w:t>
      </w:r>
      <w:r>
        <w:rPr>
          <w:rFonts w:ascii="Sarabun" w:hAnsi="Sarabun" w:eastAsia="Sarabun" w:cs="Sarabun"/>
          <w:sz w:val="18"/>
        </w:rPr>
        <w:t>MaterialApp</w:t>
      </w:r>
      <w:r>
        <w:rPr>
          <w:rFonts w:ascii="Sarabun" w:hAnsi="Sarabun" w:eastAsia="Sarabun" w:cs="Sarabun"/>
        </w:rPr>
        <w:t xml:space="preserve"> ใช้ default unknown-route behavior</w:t>
      </w:r>
    </w:p>
    <w:p>
      <w:pPr>
        <w:pStyle w:val="Heading1"/>
      </w:pPr>
      <w:r>
        <w:rPr>
          <w:rFonts w:ascii="Sarabun" w:hAnsi="Sarabun" w:eastAsia="Sarabun" w:cs="Sarabun"/>
        </w:rPr>
        <w:t>5. State, Persistence and Schema Migration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2861100"/>
            <wp:docPr id="4" name="Restore, migration และ recovery" title="Restore, migration และ recovery" descr="Restore, migration และ recov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ore-mig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6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eastAsia="Sarabun" w:cs="Sarabun"/>
        </w:rPr>
        <w:t>แผนภาพ: Restore, migration และ recovery</w:t>
      </w:r>
    </w:p>
    <w:p>
      <w:pPr>
        <w:pStyle w:val="Heading2"/>
      </w:pPr>
      <w:r>
        <w:rPr>
          <w:rFonts w:ascii="Sarabun" w:hAnsi="Sarabun" w:eastAsia="Sarabun" w:cs="Sarabun"/>
        </w:rPr>
        <w:t>5.1 State owner และ observable contract</w:t>
      </w:r>
    </w:p>
    <w:p>
      <w:r>
        <w:rPr>
          <w:rFonts w:ascii="Sarabun" w:hAnsi="Sarabun" w:eastAsia="Sarabun" w:cs="Sarabun"/>
          <w:sz w:val="18"/>
        </w:rPr>
        <w:t>SooktaAppState extends ChangeNotifier</w:t>
      </w:r>
      <w:r>
        <w:rPr>
          <w:rFonts w:ascii="Sarabun" w:hAnsi="Sarabun" w:eastAsia="Sarabun" w:cs="Sarabun"/>
        </w:rPr>
        <w:t xml:space="preserve"> เป็น owner ของ </w:t>
      </w:r>
      <w:r>
        <w:rPr>
          <w:rFonts w:ascii="Sarabun" w:hAnsi="Sarabun" w:eastAsia="Sarabun" w:cs="Sarabun"/>
          <w:sz w:val="18"/>
        </w:rPr>
        <w:t>language</w:t>
      </w:r>
      <w:r>
        <w:rPr>
          <w:rFonts w:ascii="Sarabun" w:hAnsi="Sarabun" w:eastAsia="Sarabun" w:cs="Sarabun"/>
        </w:rPr>
        <w:t xml:space="preserve">, current </w:t>
      </w:r>
      <w:r>
        <w:rPr>
          <w:rFonts w:ascii="Sarabun" w:hAnsi="Sarabun" w:eastAsia="Sarabun" w:cs="Sarabun"/>
          <w:sz w:val="18"/>
        </w:rPr>
        <w:t>profile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farmers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activeProfileId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setupCompleted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history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evaluationDrafts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nextHistoryId</w:t>
      </w:r>
      <w:r>
        <w:rPr>
          <w:rFonts w:ascii="Sarabun" w:hAnsi="Sarabun" w:eastAsia="Sarabun" w:cs="Sarabun"/>
        </w:rPr>
        <w:t xml:space="preserve"> และ </w:t>
      </w:r>
      <w:r>
        <w:rPr>
          <w:rFonts w:ascii="Sarabun" w:hAnsi="Sarabun" w:eastAsia="Sarabun" w:cs="Sarabun"/>
          <w:sz w:val="18"/>
        </w:rPr>
        <w:t>hydrated</w:t>
      </w:r>
      <w:r>
        <w:rPr>
          <w:rFonts w:ascii="Sarabun" w:hAnsi="Sarabun" w:eastAsia="Sarabun" w:cs="Sarabun"/>
        </w:rPr>
        <w:t xml:space="preserve"> getter ที่คืน collection ใช้ unmodifiable view เพื่อไม่ให้ UI เปลี่ยน state โดยข้าม method</w:t>
      </w:r>
    </w:p>
    <w:p>
      <w:r>
        <w:rPr>
          <w:rFonts w:ascii="Sarabun" w:hAnsi="Sarabun" w:eastAsia="Sarabun" w:cs="Sarabun"/>
          <w:sz w:val="18"/>
        </w:rPr>
        <w:t>restore()</w:t>
      </w:r>
      <w:r>
        <w:rPr>
          <w:rFonts w:ascii="Sarabun" w:hAnsi="Sarabun" w:eastAsia="Sarabun" w:cs="Sarabun"/>
        </w:rPr>
        <w:t xml:space="preserve"> memoize </w:t>
      </w:r>
      <w:r>
        <w:rPr>
          <w:rFonts w:ascii="Sarabun" w:hAnsi="Sarabun" w:eastAsia="Sarabun" w:cs="Sarabun"/>
          <w:sz w:val="18"/>
        </w:rPr>
        <w:t>Future</w:t>
      </w:r>
      <w:r>
        <w:rPr>
          <w:rFonts w:ascii="Sarabun" w:hAnsi="Sarabun" w:eastAsia="Sarabun" w:cs="Sarabun"/>
        </w:rPr>
        <w:t xml:space="preserve"> ไว้ใน </w:t>
      </w:r>
      <w:r>
        <w:rPr>
          <w:rFonts w:ascii="Sarabun" w:hAnsi="Sarabun" w:eastAsia="Sarabun" w:cs="Sarabun"/>
          <w:sz w:val="18"/>
        </w:rPr>
        <w:t>_restoreFuture</w:t>
      </w:r>
      <w:r>
        <w:rPr>
          <w:rFonts w:ascii="Sarabun" w:hAnsi="Sarabun" w:eastAsia="Sarabun" w:cs="Sarabun"/>
        </w:rPr>
        <w:t xml:space="preserve"> จึงไม่อ่าน storage ซ้ำ พร้อมกัน หลัง restore สำเร็จหรือล้มเหลวต้องตั้ง </w:t>
      </w:r>
      <w:r>
        <w:rPr>
          <w:rFonts w:ascii="Sarabun" w:hAnsi="Sarabun" w:eastAsia="Sarabun" w:cs="Sarabun"/>
          <w:sz w:val="18"/>
        </w:rPr>
        <w:t>_hydrated = true</w:t>
      </w:r>
      <w:r>
        <w:rPr>
          <w:rFonts w:ascii="Sarabun" w:hAnsi="Sarabun" w:eastAsia="Sarabun" w:cs="Sarabun"/>
        </w:rPr>
        <w:t xml:space="preserve"> และ </w:t>
      </w:r>
      <w:r>
        <w:rPr>
          <w:rFonts w:ascii="Sarabun" w:hAnsi="Sarabun" w:eastAsia="Sarabun" w:cs="Sarabun"/>
          <w:sz w:val="18"/>
        </w:rPr>
        <w:t>notifyListeners()</w:t>
      </w:r>
    </w:p>
    <w:p>
      <w:pPr>
        <w:pStyle w:val="Heading2"/>
      </w:pPr>
      <w:r>
        <w:rPr>
          <w:rFonts w:ascii="Sarabun" w:hAnsi="Sarabun" w:eastAsia="Sarabun" w:cs="Sarabun"/>
        </w:rPr>
        <w:t>5.2 Restore order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เปิด </w:t>
      </w:r>
      <w:r>
        <w:rPr>
          <w:rFonts w:ascii="Sarabun" w:hAnsi="Sarabun" w:eastAsia="Sarabun" w:cs="Sarabun"/>
          <w:sz w:val="18"/>
        </w:rPr>
        <w:t>SharedPreferences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ตรวจ schema และสร้าง backup ถ้า version เก่ากว่า 2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restore language และ legacy profile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restore setup flag และ next history ID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restore farmer list; ถ้าว่างให้ migrate legacy profile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เลือก active farmer จาก key หรือใช้รายการแรก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restore history และเลื่อน </w:t>
      </w:r>
      <w:r>
        <w:rPr>
          <w:rFonts w:ascii="Sarabun" w:hAnsi="Sarabun" w:eastAsia="Sarabun" w:cs="Sarabun"/>
          <w:sz w:val="18"/>
        </w:rPr>
        <w:t>nextHistoryId</w:t>
      </w:r>
      <w:r>
        <w:rPr>
          <w:rFonts w:ascii="Sarabun" w:hAnsi="Sarabun" w:eastAsia="Sarabun" w:cs="Sarabun"/>
        </w:rPr>
        <w:t xml:space="preserve"> ให้มากกว่า ID สูงสุด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restore legacy draft และ draft collection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เติม farmer/date/app metadata ให้ legacy draft แล้ว index ด้วย composite key</w:t>
      </w:r>
    </w:p>
    <w:p>
      <w:pPr>
        <w:pStyle w:val="ListNumber"/>
        <w:numPr>
          <w:ilvl w:val="0"/>
          <w:numId w:val="11"/>
        </w:numPr>
      </w:pPr>
      <w:r>
        <w:rPr>
          <w:rFonts w:ascii="Sarabun" w:hAnsi="Sarabun" w:eastAsia="Sarabun" w:cs="Sarabun"/>
        </w:rPr>
        <w:t xml:space="preserve"> เลือก draft ล่าสุดของ active farmerและบันทึก schema version 2</w:t>
      </w:r>
    </w:p>
    <w:p>
      <w:r>
        <w:rPr>
          <w:rFonts w:ascii="Sarabun" w:hAnsi="Sarabun" w:eastAsia="Sarabun" w:cs="Sarabun"/>
        </w:rPr>
        <w:t>ถ้ามี exception ใดในกระบวนการ parse/restore ระบบ reset runtime state ทั้งชุด เป็นค่าเริ่มต้น ไม่โยน exception ไปทำให้ startup crash</w:t>
      </w:r>
    </w:p>
    <w:p>
      <w:pPr>
        <w:pStyle w:val="Heading2"/>
      </w:pPr>
      <w:r>
        <w:rPr>
          <w:rFonts w:ascii="Sarabun" w:hAnsi="Sarabun" w:eastAsia="Sarabun" w:cs="Sarabun"/>
        </w:rPr>
        <w:t>5.3 Schema migration และ backup</w:t>
      </w:r>
    </w:p>
    <w:p>
      <w:r>
        <w:rPr>
          <w:rFonts w:ascii="Sarabun" w:hAnsi="Sarabun" w:eastAsia="Sarabun" w:cs="Sarabun"/>
          <w:sz w:val="18"/>
        </w:rPr>
        <w:t>_currentDataSchemaVersion = 2</w:t>
      </w:r>
      <w:r>
        <w:rPr>
          <w:rFonts w:ascii="Sarabun" w:hAnsi="Sarabun" w:eastAsia="Sarabun" w:cs="Sarabun"/>
        </w:rPr>
        <w:t xml:space="preserve"> ถ้า stored version ต่ำกว่า 2 ระบบสร้าง object backup ที่มี </w:t>
      </w:r>
      <w:r>
        <w:rPr>
          <w:rFonts w:ascii="Sarabun" w:hAnsi="Sarabun" w:eastAsia="Sarabun" w:cs="Sarabun"/>
          <w:sz w:val="18"/>
        </w:rPr>
        <w:t>fromSchemaVersion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toSchemaVersion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createdAt</w:t>
      </w:r>
      <w:r>
        <w:rPr>
          <w:rFonts w:ascii="Sarabun" w:hAnsi="Sarabun" w:eastAsia="Sarabun" w:cs="Sarabun"/>
        </w:rPr>
        <w:t xml:space="preserve"> และสำเนา profile/farmers/active/history/nextId/draft/drafts จากนั้นบันทึกที่ </w:t>
      </w:r>
      <w:r>
        <w:rPr>
          <w:rFonts w:ascii="Sarabun" w:hAnsi="Sarabun" w:eastAsia="Sarabun" w:cs="Sarabun"/>
          <w:sz w:val="18"/>
        </w:rPr>
        <w:t>sookta.backup.schema.&lt;oldVersion&gt;.&lt;microseconds&gt;</w:t>
      </w:r>
      <w:r>
        <w:rPr>
          <w:rFonts w:ascii="Sarabun" w:hAnsi="Sarabun" w:eastAsia="Sarabun" w:cs="Sarabun"/>
        </w:rPr>
        <w:t xml:space="preserve"> และชี้ key ล่าสุดด้วย </w:t>
      </w:r>
      <w:r>
        <w:rPr>
          <w:rFonts w:ascii="Sarabun" w:hAnsi="Sarabun" w:eastAsia="Sarabun" w:cs="Sarabun"/>
          <w:sz w:val="18"/>
        </w:rPr>
        <w:t>sookta.latestBackup</w:t>
      </w:r>
    </w:p>
    <w:p>
      <w:r>
        <w:rPr>
          <w:rFonts w:ascii="Sarabun" w:hAnsi="Sarabun" w:eastAsia="Sarabun" w:cs="Sarabun"/>
        </w:rPr>
        <w:t>กลไกนี้เป็น snapshot backup ไม่ใช่ rollback UI อัตโนมัติ การกู้คืนต้องใช้ เครื่องมือ/ขั้นตอนสนับสนุนภายนอก source ปัจจุบัน</w:t>
      </w:r>
    </w:p>
    <w:p>
      <w:pPr>
        <w:pStyle w:val="Heading2"/>
      </w:pPr>
      <w:r>
        <w:rPr>
          <w:rFonts w:ascii="Sarabun" w:hAnsi="Sarabun" w:eastAsia="Sarabun" w:cs="Sarabun"/>
        </w:rPr>
        <w:t>5.4 Persistence transaction semantics</w:t>
      </w:r>
    </w:p>
    <w:p>
      <w:r>
        <w:rPr>
          <w:rFonts w:ascii="Sarabun" w:hAnsi="Sarabun" w:eastAsia="Sarabun" w:cs="Sarabun"/>
        </w:rPr>
        <w:t xml:space="preserve">method ที่เปลี่ยนค่าทั่วไปเรียก </w:t>
      </w:r>
      <w:r>
        <w:rPr>
          <w:rFonts w:ascii="Sarabun" w:hAnsi="Sarabun" w:eastAsia="Sarabun" w:cs="Sarabun"/>
          <w:sz w:val="18"/>
        </w:rPr>
        <w:t>_persistSoon()</w:t>
      </w:r>
      <w:r>
        <w:rPr>
          <w:rFonts w:ascii="Sarabun" w:hAnsi="Sarabun" w:eastAsia="Sarabun" w:cs="Sarabun"/>
        </w:rPr>
        <w:t xml:space="preserve"> หลัง hydrated และไม่ await เพื่อให้ UI ตอบสนองทันที ส่วน </w:t>
      </w:r>
      <w:r>
        <w:rPr>
          <w:rFonts w:ascii="Sarabun" w:hAnsi="Sarabun" w:eastAsia="Sarabun" w:cs="Sarabun"/>
          <w:sz w:val="18"/>
        </w:rPr>
        <w:t>saveEvaluationDraft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clearEvaluationDraft</w:t>
      </w:r>
      <w:r>
        <w:rPr>
          <w:rFonts w:ascii="Sarabun" w:hAnsi="Sarabun" w:eastAsia="Sarabun" w:cs="Sarabun"/>
        </w:rPr>
        <w:t xml:space="preserve"> และ </w:t>
      </w:r>
      <w:r>
        <w:rPr>
          <w:rFonts w:ascii="Sarabun" w:hAnsi="Sarabun" w:eastAsia="Sarabun" w:cs="Sarabun"/>
          <w:sz w:val="18"/>
        </w:rPr>
        <w:t>saveEvaluation</w:t>
      </w:r>
      <w:r>
        <w:rPr>
          <w:rFonts w:ascii="Sarabun" w:hAnsi="Sarabun" w:eastAsia="Sarabun" w:cs="Sarabun"/>
        </w:rPr>
        <w:t xml:space="preserve"> await </w:t>
      </w:r>
      <w:r>
        <w:rPr>
          <w:rFonts w:ascii="Sarabun" w:hAnsi="Sarabun" w:eastAsia="Sarabun" w:cs="Sarabun"/>
          <w:sz w:val="18"/>
        </w:rPr>
        <w:t>_persist()</w:t>
      </w:r>
      <w:r>
        <w:rPr>
          <w:rFonts w:ascii="Sarabun" w:hAnsi="Sarabun" w:eastAsia="Sarabun" w:cs="Sarabun"/>
        </w:rPr>
        <w:t xml:space="preserve"> เพราะเป็น transaction สำคัญ</w:t>
      </w:r>
    </w:p>
    <w:p>
      <w:r>
        <w:rPr>
          <w:rFonts w:ascii="Sarabun" w:hAnsi="Sarabun" w:eastAsia="Sarabun" w:cs="Sarabun"/>
          <w:sz w:val="18"/>
        </w:rPr>
        <w:t>saveEvaluation</w:t>
      </w:r>
      <w:r>
        <w:rPr>
          <w:rFonts w:ascii="Sarabun" w:hAnsi="Sarabun" w:eastAsia="Sarabun" w:cs="Sarabun"/>
        </w:rPr>
        <w:t xml:space="preserve"> สร้าง record และแทรก index 0 ก่อนเขียน storage หากเขียนไม่ สำเร็จจะลบ record คืน draft และคืน </w:t>
      </w:r>
      <w:r>
        <w:rPr>
          <w:rFonts w:ascii="Sarabun" w:hAnsi="Sarabun" w:eastAsia="Sarabun" w:cs="Sarabun"/>
          <w:sz w:val="18"/>
        </w:rPr>
        <w:t>_nextHistoryId</w:t>
      </w:r>
      <w:r>
        <w:rPr>
          <w:rFonts w:ascii="Sarabun" w:hAnsi="Sarabun" w:eastAsia="Sarabun" w:cs="Sarabun"/>
        </w:rPr>
        <w:t xml:space="preserve"> เมื่อยังปลอดภัย จึงไม่ ประกาศผลสำเร็จทั้งที่ history ไม่ถูกเก็บ</w:t>
      </w:r>
    </w:p>
    <w:p>
      <w:pPr>
        <w:pStyle w:val="Heading2"/>
      </w:pPr>
      <w:r>
        <w:rPr>
          <w:rFonts w:ascii="Sarabun" w:hAnsi="Sarabun" w:eastAsia="Sarabun" w:cs="Sarabun"/>
        </w:rPr>
        <w:t>5.5 Draft isolation</w:t>
      </w:r>
    </w:p>
    <w:p>
      <w:r>
        <w:rPr>
          <w:rFonts w:ascii="Sarabun" w:hAnsi="Sarabun" w:eastAsia="Sarabun" w:cs="Sarabun"/>
          <w:sz w:val="18"/>
        </w:rPr>
        <w:t>_draftKey()</w:t>
      </w:r>
      <w:r>
        <w:rPr>
          <w:rFonts w:ascii="Sarabun" w:hAnsi="Sarabun" w:eastAsia="Sarabun" w:cs="Sarabun"/>
        </w:rPr>
        <w:t xml:space="preserve"> สร้าง:</w:t>
      </w:r>
    </w:p>
    <w:p>
      <w:pPr>
        <w:pStyle w:val="CodeBlock"/>
      </w:pPr>
      <w:r>
        <w:rPr>
          <w:rFonts w:ascii="Sarabun" w:hAnsi="Sarabun" w:eastAsia="Sarabun" w:cs="Sarabun"/>
        </w:rPr>
        <w:t>&lt;farmerProfileId หรือ no-profile&gt;|&lt;activity.name&gt;|&lt;YYYY-MM-DD&gt;</w:t>
      </w:r>
    </w:p>
    <w:p>
      <w:r>
        <w:rPr>
          <w:rFonts w:ascii="Sarabun" w:hAnsi="Sarabun" w:eastAsia="Sarabun" w:cs="Sarabun"/>
          <w:sz w:val="18"/>
        </w:rPr>
        <w:t>saveEvaluationDraft()</w:t>
      </w:r>
      <w:r>
        <w:rPr>
          <w:rFonts w:ascii="Sarabun" w:hAnsi="Sarabun" w:eastAsia="Sarabun" w:cs="Sarabun"/>
        </w:rPr>
        <w:t xml:space="preserve"> คัดลอก media ทุกไฟล์ผ่าน </w:t>
      </w:r>
      <w:r>
        <w:rPr>
          <w:rFonts w:ascii="Sarabun" w:hAnsi="Sarabun" w:eastAsia="Sarabun" w:cs="Sarabun"/>
          <w:sz w:val="18"/>
        </w:rPr>
        <w:t>LocalImageStore</w:t>
      </w:r>
      <w:r>
        <w:rPr>
          <w:rFonts w:ascii="Sarabun" w:hAnsi="Sarabun" w:eastAsia="Sarabun" w:cs="Sarabun"/>
        </w:rPr>
        <w:t xml:space="preserve"> ก่อนเติม farmer ID/name, assessment date, app version และ </w:t>
      </w:r>
      <w:r>
        <w:rPr>
          <w:rFonts w:ascii="Sarabun" w:hAnsi="Sarabun" w:eastAsia="Sarabun" w:cs="Sarabun"/>
          <w:sz w:val="18"/>
        </w:rPr>
        <w:t>savedAt</w:t>
      </w:r>
      <w:r>
        <w:rPr>
          <w:rFonts w:ascii="Sarabun" w:hAnsi="Sarabun" w:eastAsia="Sarabun" w:cs="Sarabun"/>
        </w:rPr>
        <w:t xml:space="preserve"> แล้วจึง persist การค้น draft รับ profile และ optional activity และเลือกฉบับล่าสุดตามเวลา</w:t>
      </w:r>
    </w:p>
    <w:p>
      <w:pPr>
        <w:pStyle w:val="Heading1"/>
      </w:pPr>
      <w:r>
        <w:rPr>
          <w:rFonts w:ascii="Sarabun" w:hAnsi="Sarabun" w:eastAsia="Sarabun" w:cs="Sarabun"/>
        </w:rPr>
        <w:t>6. Domain Models and Serialization Contracts</w:t>
      </w:r>
    </w:p>
    <w:p>
      <w:pPr>
        <w:pStyle w:val="Heading2"/>
      </w:pPr>
      <w:r>
        <w:rPr>
          <w:rFonts w:ascii="Sarabun" w:hAnsi="Sarabun" w:eastAsia="Sarabun" w:cs="Sarabun"/>
        </w:rPr>
        <w:t>6.1 Serialization rules</w:t>
      </w:r>
    </w:p>
    <w:p>
      <w:r>
        <w:rPr>
          <w:rFonts w:ascii="Sarabun" w:hAnsi="Sarabun" w:eastAsia="Sarabun" w:cs="Sarabun"/>
        </w:rPr>
        <w:t xml:space="preserve">DTO ที่ต้องเก็บระยะยาวใช้ </w:t>
      </w:r>
      <w:r>
        <w:rPr>
          <w:rFonts w:ascii="Sarabun" w:hAnsi="Sarabun" w:eastAsia="Sarabun" w:cs="Sarabun"/>
          <w:sz w:val="18"/>
        </w:rPr>
        <w:t>toJson()</w:t>
      </w:r>
      <w:r>
        <w:rPr>
          <w:rFonts w:ascii="Sarabun" w:hAnsi="Sarabun" w:eastAsia="Sarabun" w:cs="Sarabun"/>
        </w:rPr>
        <w:t>/</w:t>
      </w:r>
      <w:r>
        <w:rPr>
          <w:rFonts w:ascii="Sarabun" w:hAnsi="Sarabun" w:eastAsia="Sarabun" w:cs="Sarabun"/>
          <w:sz w:val="18"/>
        </w:rPr>
        <w:t>fromJson()</w:t>
      </w:r>
      <w:r>
        <w:rPr>
          <w:rFonts w:ascii="Sarabun" w:hAnsi="Sarabun" w:eastAsia="Sarabun" w:cs="Sarabun"/>
        </w:rPr>
        <w:t xml:space="preserve"> โดย enum เก็บเป็น </w:t>
      </w:r>
      <w:r>
        <w:rPr>
          <w:rFonts w:ascii="Sarabun" w:hAnsi="Sarabun" w:eastAsia="Sarabun" w:cs="Sarabun"/>
          <w:sz w:val="18"/>
        </w:rPr>
        <w:t>.name</w:t>
      </w:r>
      <w:r>
        <w:rPr>
          <w:rFonts w:ascii="Sarabun" w:hAnsi="Sarabun" w:eastAsia="Sarabun" w:cs="Sarabun"/>
        </w:rPr>
        <w:t xml:space="preserve">, วันเวลาเป็น ISO-8601 และ number parser ยอมรับ </w:t>
      </w:r>
      <w:r>
        <w:rPr>
          <w:rFonts w:ascii="Sarabun" w:hAnsi="Sarabun" w:eastAsia="Sarabun" w:cs="Sarabun"/>
          <w:sz w:val="18"/>
        </w:rPr>
        <w:t>num</w:t>
      </w:r>
      <w:r>
        <w:rPr>
          <w:rFonts w:ascii="Sarabun" w:hAnsi="Sarabun" w:eastAsia="Sarabun" w:cs="Sarabun"/>
        </w:rPr>
        <w:t xml:space="preserve"> ก่อนแปลงเป็น int/double field ใหม่ต้องมี default ที่เปิดข้อมูลเก่าได้ การเปลี่ยนชื่อ field หรือ enum ต้องเพิ่ม migration/compatibility test</w:t>
      </w:r>
    </w:p>
    <w:p>
      <w:pPr>
        <w:pStyle w:val="Heading2"/>
      </w:pPr>
      <w:r>
        <w:rPr>
          <w:rFonts w:ascii="Sarabun" w:hAnsi="Sarabun" w:eastAsia="Sarabun" w:cs="Sarabun"/>
        </w:rPr>
        <w:t>6.2 Core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10"/>
      </w:tblGrid>
      <w:tr>
        <w:trPr>
          <w:cantSplit/>
          <w:tblHeader w:val="true"/>
        </w:trPr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Class</w:t>
            </w:r>
          </w:p>
        </w:tc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หน้าที่</w:t>
            </w:r>
          </w:p>
        </w:tc>
        <w:tc>
          <w:tcPr>
            <w:tcW w:type="dxa" w:w="3010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Invariant สำคัญ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UserProfile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ข้อมูลเกษตรกรและ avatar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profileId</w:t>
            </w:r>
            <w:r>
              <w:rPr>
                <w:rFonts w:ascii="Sarabun" w:hAnsi="Sarabun" w:eastAsia="Sarabun" w:cs="Sarabun"/>
              </w:rPr>
              <w:t xml:space="preserve"> เป็น identity ภายใน; BMI คำนวณเมื่อ weight/height &gt;0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EvaluationDraft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form state ที่ยังไม่เป็น transaction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ผูก activity/job/farmer/date; selected media เป็น persistent paths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InitialRiskPayload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payload จาก form ไปหน้าผลก่อนปรับ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มี activity, </w:t>
            </w:r>
            <w:r>
              <w:rPr>
                <w:rFonts w:ascii="Sarabun" w:hAnsi="Sarabun" w:eastAsia="Sarabun" w:cs="Sarabun"/>
                <w:sz w:val="18"/>
              </w:rPr>
              <w:t>ErgoInputData</w:t>
            </w:r>
            <w:r>
              <w:rPr>
                <w:rFonts w:ascii="Sarabun" w:hAnsi="Sarabun" w:eastAsia="Sarabun" w:cs="Sarabun"/>
              </w:rPr>
              <w:t xml:space="preserve">, </w:t>
            </w:r>
            <w:r>
              <w:rPr>
                <w:rFonts w:ascii="Sarabun" w:hAnsi="Sarabun" w:eastAsia="Sarabun" w:cs="Sarabun"/>
                <w:sz w:val="18"/>
              </w:rPr>
              <w:t>RebaInputData</w:t>
            </w:r>
            <w:r>
              <w:rPr>
                <w:rFonts w:ascii="Sarabun" w:hAnsi="Sarabun" w:eastAsia="Sarabun" w:cs="Sarabun"/>
              </w:rPr>
              <w:t>, before result และ optional breakdown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AssessmentBundle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payload ไปผลสุดท้าย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เก็บ before/after, selected keys และ breakdown สองช่วง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ErgoInputData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input งานยกหรือดัน–ดึง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หน่วยต้องตรงกับ service: kg, cm, ครั้ง/นาทีหรือชั่วโมงตาม field, hour, day/week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RebaInputData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input lookup REBA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score component และ modifier ต้องอยู่ในช่วงที่ calculator clamp ได้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PoseRebaFrameAnalysis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ผลต่อ frame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image index/timestamp ต้อง trace กลับ media sample ได้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MotionAnalysisSummary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aggregation หลาย frame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ratio 0–1; count ไม่เกิน readable/sampled ตามความหมาย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AssessmentBreakdown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หลักฐานรวมของการคำนวณ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primary method, REBA input/result, optional ISO, pose frames และ motion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ErgoResult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result ที่ UI ใช้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userScore</w:t>
            </w:r>
            <w:r>
              <w:rPr>
                <w:rFonts w:ascii="Sarabun" w:hAnsi="Sarabun" w:eastAsia="Sarabun" w:cs="Sarabun"/>
              </w:rPr>
              <w:t xml:space="preserve"> 1–9, risk, suggestion, economic loss และ optional AI alert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EvaluationHistoryRecord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persisted final transaction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ID เพิ่มขึ้น, farmer snapshot, before/after, app version และ research fields</w:t>
            </w:r>
          </w:p>
        </w:tc>
      </w:tr>
    </w:tbl>
    <w:p>
      <w:pPr>
        <w:pStyle w:val="Heading2"/>
      </w:pPr>
      <w:r>
        <w:rPr>
          <w:rFonts w:ascii="Sarabun" w:hAnsi="Sarabun" w:eastAsia="Sarabun" w:cs="Sarabun"/>
        </w:rPr>
        <w:t>6.3 Risk และ method enums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RiskLevel</w:t>
      </w:r>
      <w:r>
        <w:rPr>
          <w:rFonts w:ascii="Sarabun" w:hAnsi="Sarabun" w:eastAsia="Sarabun" w:cs="Sarabun"/>
        </w:rPr>
        <w:t xml:space="preserve">: </w:t>
      </w:r>
      <w:r>
        <w:rPr>
          <w:rFonts w:ascii="Sarabun" w:hAnsi="Sarabun" w:eastAsia="Sarabun" w:cs="Sarabun"/>
          <w:sz w:val="18"/>
        </w:rPr>
        <w:t>low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medium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high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veryHigh</w:t>
      </w:r>
      <w:r>
        <w:rPr>
          <w:rFonts w:ascii="Sarabun" w:hAnsi="Sarabun" w:eastAsia="Sarabun" w:cs="Sarabun"/>
        </w:rPr>
        <w:t xml:space="preserve"> เรียงจากต่ำไปสูง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BodyPart</w:t>
      </w:r>
      <w:r>
        <w:rPr>
          <w:rFonts w:ascii="Sarabun" w:hAnsi="Sarabun" w:eastAsia="Sarabun" w:cs="Sarabun"/>
        </w:rPr>
        <w:t xml:space="preserve">: </w:t>
      </w:r>
      <w:r>
        <w:rPr>
          <w:rFonts w:ascii="Sarabun" w:hAnsi="Sarabun" w:eastAsia="Sarabun" w:cs="Sarabun"/>
          <w:sz w:val="18"/>
        </w:rPr>
        <w:t>neck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trunk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legs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arms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wrists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JobType</w:t>
      </w:r>
      <w:r>
        <w:rPr>
          <w:rFonts w:ascii="Sarabun" w:hAnsi="Sarabun" w:eastAsia="Sarabun" w:cs="Sarabun"/>
        </w:rPr>
        <w:t xml:space="preserve">: </w:t>
      </w:r>
      <w:r>
        <w:rPr>
          <w:rFonts w:ascii="Sarabun" w:hAnsi="Sarabun" w:eastAsia="Sarabun" w:cs="Sarabun"/>
          <w:sz w:val="18"/>
        </w:rPr>
        <w:t>lifting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pushPull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reba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AssessmentMethod</w:t>
      </w:r>
      <w:r>
        <w:rPr>
          <w:rFonts w:ascii="Sarabun" w:hAnsi="Sarabun" w:eastAsia="Sarabun" w:cs="Sarabun"/>
        </w:rPr>
        <w:t xml:space="preserve">: </w:t>
      </w:r>
      <w:r>
        <w:rPr>
          <w:rFonts w:ascii="Sarabun" w:hAnsi="Sarabun" w:eastAsia="Sarabun" w:cs="Sarabun"/>
          <w:sz w:val="18"/>
        </w:rPr>
        <w:t>rebaIsoCombined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reba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iso11228Lifting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iso11228PushPull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MotionPattern</w:t>
      </w:r>
      <w:r>
        <w:rPr>
          <w:rFonts w:ascii="Sarabun" w:hAnsi="Sarabun" w:eastAsia="Sarabun" w:cs="Sarabun"/>
        </w:rPr>
        <w:t xml:space="preserve">: </w:t>
      </w:r>
      <w:r>
        <w:rPr>
          <w:rFonts w:ascii="Sarabun" w:hAnsi="Sarabun" w:eastAsia="Sarabun" w:cs="Sarabun"/>
          <w:sz w:val="18"/>
        </w:rPr>
        <w:t>stableLowRisk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intermittentWorstPosture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repeatedRiskMovement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staticHighRiskHold</w:t>
      </w:r>
    </w:p>
    <w:p>
      <w:pPr>
        <w:pStyle w:val="Heading2"/>
      </w:pPr>
      <w:r>
        <w:rPr>
          <w:rFonts w:ascii="Sarabun" w:hAnsi="Sarabun" w:eastAsia="Sarabun" w:cs="Sarabun"/>
        </w:rPr>
        <w:t>6.4 Farmer snapshot ใน history</w:t>
      </w:r>
    </w:p>
    <w:p>
      <w:r>
        <w:rPr>
          <w:rFonts w:ascii="Sarabun" w:hAnsi="Sarabun" w:eastAsia="Sarabun" w:cs="Sarabun"/>
        </w:rPr>
        <w:t xml:space="preserve">History ไม่อ้าง profile แบบ pointer อย่างเดียว แต่คัดลอก farmer ID, name, role, location, age, gender, weight, height, BMI และ category ณ เวลาประเมิน ทำให้ record ยังอธิบายได้เมื่อ profile ถูกแก้หรือลบ </w:t>
      </w:r>
      <w:r>
        <w:rPr>
          <w:rFonts w:ascii="Sarabun" w:hAnsi="Sarabun" w:eastAsia="Sarabun" w:cs="Sarabun"/>
          <w:sz w:val="18"/>
        </w:rPr>
        <w:t>profileForRecord()</w:t>
      </w:r>
      <w:r>
        <w:rPr>
          <w:rFonts w:ascii="Sarabun" w:hAnsi="Sarabun" w:eastAsia="Sarabun" w:cs="Sarabun"/>
        </w:rPr>
        <w:t xml:space="preserve"> พยายามคืน current farmer ก่อน หากไม่พบจึง reconstruct จาก snapshot</w:t>
      </w:r>
    </w:p>
    <w:p>
      <w:pPr>
        <w:pStyle w:val="Heading1"/>
      </w:pPr>
      <w:r>
        <w:rPr>
          <w:rFonts w:ascii="Sarabun" w:hAnsi="Sarabun" w:eastAsia="Sarabun" w:cs="Sarabun"/>
        </w:rPr>
        <w:t>7. Media Ingestion and Quality Gates</w:t>
      </w:r>
    </w:p>
    <w:p>
      <w:pPr>
        <w:pStyle w:val="Heading2"/>
      </w:pPr>
      <w:r>
        <w:rPr>
          <w:rFonts w:ascii="Sarabun" w:hAnsi="Sarabun" w:eastAsia="Sarabun" w:cs="Sarabun"/>
        </w:rPr>
        <w:t>7.1 Supported input</w:t>
      </w:r>
    </w:p>
    <w:p>
      <w:r>
        <w:rPr>
          <w:rFonts w:ascii="Sarabun" w:hAnsi="Sarabun" w:eastAsia="Sarabun" w:cs="Sarabun"/>
        </w:rPr>
        <w:t xml:space="preserve">หน้า </w:t>
      </w:r>
      <w:r>
        <w:rPr>
          <w:rFonts w:ascii="Sarabun" w:hAnsi="Sarabun" w:eastAsia="Sarabun" w:cs="Sarabun"/>
          <w:sz w:val="18"/>
        </w:rPr>
        <w:t>EvaluationFormScreen</w:t>
      </w:r>
      <w:r>
        <w:rPr>
          <w:rFonts w:ascii="Sarabun" w:hAnsi="Sarabun" w:eastAsia="Sarabun" w:cs="Sarabun"/>
        </w:rPr>
        <w:t xml:space="preserve"> รองรับภาพนิ่ง 1–4 ช่องในระดับ state แต่ production readiness กำหนดให้ครบ 4 มุม วิดีโอรับจากกล้องหรือ gallery ความยาวไม่เกิน 20 วินาทีและแยกได้สูงสุด 8 frames หลังรับ media ระบบต้อง เรียก pose analysis ใหม่และ invalidate pose/XGBoost result เดิม</w:t>
      </w:r>
    </w:p>
    <w:p>
      <w:r>
        <w:rPr>
          <w:rFonts w:ascii="Sarabun" w:hAnsi="Sarabun" w:eastAsia="Sarabun" w:cs="Sarabun"/>
        </w:rPr>
        <w:t xml:space="preserve">ภาพจาก picker/camera และ frame จากวิดีโอถูกอ้างด้วย local path ก่อนบันทึก draft จะคัดลอกผ่าน </w:t>
      </w:r>
      <w:r>
        <w:rPr>
          <w:rFonts w:ascii="Sarabun" w:hAnsi="Sarabun" w:eastAsia="Sarabun" w:cs="Sarabun"/>
          <w:sz w:val="18"/>
        </w:rPr>
        <w:t>LocalImageStore.saveImageFile()</w:t>
      </w:r>
      <w:r>
        <w:rPr>
          <w:rFonts w:ascii="Sarabun" w:hAnsi="Sarabun" w:eastAsia="Sarabun" w:cs="Sarabun"/>
        </w:rPr>
        <w:t xml:space="preserve"> ไป application Documents directory เพื่อไม่ให้ temporary picker path หาย</w:t>
      </w:r>
    </w:p>
    <w:p>
      <w:pPr>
        <w:pStyle w:val="Heading2"/>
      </w:pPr>
      <w:r>
        <w:rPr>
          <w:rFonts w:ascii="Sarabun" w:hAnsi="Sarabun" w:eastAsia="Sarabun" w:cs="Sarabun"/>
        </w:rPr>
        <w:t>7.2 Video native contract</w:t>
      </w:r>
    </w:p>
    <w:p>
      <w:r>
        <w:rPr>
          <w:rFonts w:ascii="Sarabun" w:hAnsi="Sarabun" w:eastAsia="Sarabun" w:cs="Sarabun"/>
          <w:sz w:val="18"/>
        </w:rPr>
        <w:t>VideoFrameExtractionService</w:t>
      </w:r>
      <w:r>
        <w:rPr>
          <w:rFonts w:ascii="Sarabun" w:hAnsi="Sarabun" w:eastAsia="Sarabun" w:cs="Sarabun"/>
        </w:rPr>
        <w:t xml:space="preserve"> ใช้ </w:t>
      </w:r>
      <w:r>
        <w:rPr>
          <w:rFonts w:ascii="Sarabun" w:hAnsi="Sarabun" w:eastAsia="Sarabun" w:cs="Sarabun"/>
          <w:sz w:val="18"/>
        </w:rPr>
        <w:t>MethodChannel('sookta/video_frames')</w:t>
      </w:r>
      <w:r>
        <w:rPr>
          <w:rFonts w:ascii="Sarabun" w:hAnsi="Sarabun" w:eastAsia="Sarabun" w:cs="Sarabun"/>
        </w:rPr>
        <w:t xml:space="preserve"> พร้อม method: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Method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Request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Response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Validation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getVideoDurationMs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{path}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positive </w:t>
            </w:r>
            <w:r>
              <w:rPr>
                <w:rFonts w:ascii="Sarabun" w:hAnsi="Sarabun" w:eastAsia="Sarabun" w:cs="Sarabun"/>
                <w:sz w:val="18"/>
              </w:rPr>
              <w:t>int</w:t>
            </w:r>
            <w:r>
              <w:rPr>
                <w:rFonts w:ascii="Sarabun" w:hAnsi="Sarabun" w:eastAsia="Sarabun" w:cs="Sarabun"/>
              </w:rPr>
              <w:t xml:space="preserve"> ms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null/≤0 → exception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extractFrames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{path,maxDurationMs,maxFrames}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duration, paths, timestamps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duration ≤20s และ frame ไม่ว่าง</w:t>
            </w:r>
          </w:p>
        </w:tc>
      </w:tr>
    </w:tbl>
    <w:p>
      <w:r>
        <w:rPr>
          <w:rFonts w:ascii="Sarabun" w:hAnsi="Sarabun" w:eastAsia="Sarabun" w:cs="Sarabun"/>
        </w:rPr>
        <w:t xml:space="preserve">ถ้าจำนวน timestamp ไม่เท่าจำนวน frame Dart layer สร้าง timestamp แบบกระจาย เท่ากันที่ </w:t>
      </w:r>
      <w:r>
        <w:rPr>
          <w:rFonts w:ascii="Sarabun" w:hAnsi="Sarabun" w:eastAsia="Sarabun" w:cs="Sarabun"/>
          <w:sz w:val="18"/>
        </w:rPr>
        <w:t>duration × (index+1)/(frameCount+1)</w:t>
      </w:r>
      <w:r>
        <w:rPr>
          <w:rFonts w:ascii="Sarabun" w:hAnsi="Sarabun" w:eastAsia="Sarabun" w:cs="Sarabun"/>
        </w:rPr>
        <w:t xml:space="preserve"> native implementation ของ iOS และ Android ต้องคืน path ที่ Flutter process อ่านได้</w:t>
      </w:r>
    </w:p>
    <w:p>
      <w:pPr>
        <w:pStyle w:val="Heading2"/>
      </w:pPr>
      <w:r>
        <w:rPr>
          <w:rFonts w:ascii="Sarabun" w:hAnsi="Sarabun" w:eastAsia="Sarabun" w:cs="Sarabun"/>
        </w:rPr>
        <w:t>7.3 Single-person gate</w:t>
      </w:r>
    </w:p>
    <w:p>
      <w:r>
        <w:rPr>
          <w:rFonts w:ascii="Sarabun" w:hAnsi="Sarabun" w:eastAsia="Sarabun" w:cs="Sarabun"/>
        </w:rPr>
        <w:t xml:space="preserve">ทุกภาพผ่าน </w:t>
      </w:r>
      <w:r>
        <w:rPr>
          <w:rFonts w:ascii="Sarabun" w:hAnsi="Sarabun" w:eastAsia="Sarabun" w:cs="Sarabun"/>
          <w:sz w:val="18"/>
        </w:rPr>
        <w:t>MultiPersonPoseDetector.countPeopleFromFile()</w:t>
      </w:r>
      <w:r>
        <w:rPr>
          <w:rFonts w:ascii="Sarabun" w:hAnsi="Sarabun" w:eastAsia="Sarabun" w:cs="Sarabun"/>
        </w:rPr>
        <w:t xml:space="preserve"> ซึ่ง resize เป็น 256×256 และเรียก </w:t>
      </w:r>
      <w:r>
        <w:rPr>
          <w:rFonts w:ascii="Sarabun" w:hAnsi="Sarabun" w:eastAsia="Sarabun" w:cs="Sarabun"/>
          <w:sz w:val="18"/>
        </w:rPr>
        <w:t>movenet_multipose_lightning.tflite</w:t>
      </w:r>
      <w:r>
        <w:rPr>
          <w:rFonts w:ascii="Sarabun" w:hAnsi="Sarabun" w:eastAsia="Sarabun" w:cs="Sarabun"/>
        </w:rPr>
        <w:t xml:space="preserve"> output รองรับสูงสุด 6 คน คนหนึ่งนับเมื่อ person score ที่ index 55 ≥0.3 </w:t>
      </w:r>
      <w:r>
        <w:rPr>
          <w:rFonts w:ascii="Sarabun" w:hAnsi="Sarabun" w:eastAsia="Sarabun" w:cs="Sarabun"/>
          <w:sz w:val="18"/>
        </w:rPr>
        <w:t>requiresSinglePersonReplacement(count)</w:t>
      </w:r>
      <w:r>
        <w:rPr>
          <w:rFonts w:ascii="Sarabun" w:hAnsi="Sarabun" w:eastAsia="Sarabun" w:cs="Sarabun"/>
        </w:rPr>
        <w:t xml:space="preserve"> คืน true เมื่อ count ไม่เท่ากับ 1 ดังนั้นทั้งศูนย์คนและหลายคนต้องเปลี่ยนภาพ</w:t>
      </w:r>
    </w:p>
    <w:p>
      <w:pPr>
        <w:pStyle w:val="Heading2"/>
      </w:pPr>
      <w:r>
        <w:rPr>
          <w:rFonts w:ascii="Sarabun" w:hAnsi="Sarabun" w:eastAsia="Sarabun" w:cs="Sarabun"/>
        </w:rPr>
        <w:t>7.4 Pose readability</w:t>
      </w:r>
    </w:p>
    <w:p>
      <w:r>
        <w:rPr>
          <w:rFonts w:ascii="Sarabun" w:hAnsi="Sarabun" w:eastAsia="Sarabun" w:cs="Sarabun"/>
          <w:sz w:val="18"/>
        </w:rPr>
        <w:t>PoseEstimationService.estimatePoseFromFile()</w:t>
      </w:r>
      <w:r>
        <w:rPr>
          <w:rFonts w:ascii="Sarabun" w:hAnsi="Sarabun" w:eastAsia="Sarabun" w:cs="Sarabun"/>
        </w:rPr>
        <w:t xml:space="preserve"> decode และ resize 256×256 โหลด </w:t>
      </w:r>
      <w:r>
        <w:rPr>
          <w:rFonts w:ascii="Sarabun" w:hAnsi="Sarabun" w:eastAsia="Sarabun" w:cs="Sarabun"/>
          <w:sz w:val="18"/>
        </w:rPr>
        <w:t>assets/ml/movenet_thunder.tflite</w:t>
      </w:r>
      <w:r>
        <w:rPr>
          <w:rFonts w:ascii="Sarabun" w:hAnsi="Sarabun" w:eastAsia="Sarabun" w:cs="Sarabun"/>
        </w:rPr>
        <w:t xml:space="preserve"> ด้วย 4 threads และอ่าน output </w:t>
      </w:r>
      <w:r>
        <w:rPr>
          <w:rFonts w:ascii="Sarabun" w:hAnsi="Sarabun" w:eastAsia="Sarabun" w:cs="Sarabun"/>
          <w:sz w:val="18"/>
        </w:rPr>
        <w:t>[1,1,17,3]</w:t>
      </w:r>
      <w:r>
        <w:rPr>
          <w:rFonts w:ascii="Sarabun" w:hAnsi="Sarabun" w:eastAsia="Sarabun" w:cs="Sarabun"/>
        </w:rPr>
        <w:t xml:space="preserve"> เป็น </w:t>
      </w:r>
      <w:r>
        <w:rPr>
          <w:rFonts w:ascii="Sarabun" w:hAnsi="Sarabun" w:eastAsia="Sarabun" w:cs="Sarabun"/>
          <w:sz w:val="18"/>
        </w:rPr>
        <w:t>(y,x,score)</w:t>
      </w:r>
      <w:r>
        <w:rPr>
          <w:rFonts w:ascii="Sarabun" w:hAnsi="Sarabun" w:eastAsia="Sarabun" w:cs="Sarabun"/>
        </w:rPr>
        <w:t xml:space="preserve"> ค่า person score คือค่าเฉลี่ย 17 keypoints ถ้า ≤0.2 คืน null ส่วนจุดที่ใช้คำนวณมิติยกต้องมี confidence &gt;0.3</w:t>
      </w:r>
    </w:p>
    <w:p>
      <w:pPr>
        <w:pStyle w:val="Heading2"/>
      </w:pPr>
      <w:r>
        <w:rPr>
          <w:rFonts w:ascii="Sarabun" w:hAnsi="Sarabun" w:eastAsia="Sarabun" w:cs="Sarabun"/>
        </w:rPr>
        <w:t>7.5 Composite readiness</w:t>
      </w:r>
    </w:p>
    <w:p>
      <w:r>
        <w:rPr>
          <w:rFonts w:ascii="Sarabun" w:hAnsi="Sarabun" w:eastAsia="Sarabun" w:cs="Sarabun"/>
          <w:sz w:val="18"/>
        </w:rPr>
        <w:t>AssessmentReadiness.canAnalyze</w:t>
      </w:r>
      <w:r>
        <w:rPr>
          <w:rFonts w:ascii="Sarabun" w:hAnsi="Sarabun" w:eastAsia="Sarabun" w:cs="Sarabun"/>
        </w:rPr>
        <w:t xml:space="preserve"> เป็นจริงเมื่อ:</w:t>
      </w:r>
    </w:p>
    <w:p>
      <w:pPr>
        <w:pStyle w:val="CodeBlock"/>
      </w:pPr>
      <w:r>
        <w:rPr>
          <w:rFonts w:ascii="Sarabun" w:hAnsi="Sarabun" w:eastAsia="Sarabun" w:cs="Sarabun"/>
        </w:rPr>
        <w:t>hasMedia</w:t>
      </w:r>
    </w:p>
    <w:p>
      <w:pPr>
        <w:pStyle w:val="CodeBlock"/>
      </w:pPr>
      <w:r>
        <w:rPr>
          <w:rFonts w:ascii="Sarabun" w:hAnsi="Sarabun" w:eastAsia="Sarabun" w:cs="Sarabun"/>
        </w:rPr>
        <w:t>AND NOT hasImageQualityIssues</w:t>
      </w:r>
    </w:p>
    <w:p>
      <w:pPr>
        <w:pStyle w:val="CodeBlock"/>
      </w:pPr>
      <w:r>
        <w:rPr>
          <w:rFonts w:ascii="Sarabun" w:hAnsi="Sarabun" w:eastAsia="Sarabun" w:cs="Sarabun"/>
        </w:rPr>
        <w:t>AND poseAssessmentReady</w:t>
      </w:r>
    </w:p>
    <w:p>
      <w:pPr>
        <w:pStyle w:val="CodeBlock"/>
      </w:pPr>
      <w:r>
        <w:rPr>
          <w:rFonts w:ascii="Sarabun" w:hAnsi="Sarabun" w:eastAsia="Sarabun" w:cs="Sarabun"/>
        </w:rPr>
        <w:t>AND NOT poseBusy</w:t>
      </w:r>
    </w:p>
    <w:p>
      <w:pPr>
        <w:pStyle w:val="CodeBlock"/>
      </w:pPr>
      <w:r>
        <w:rPr>
          <w:rFonts w:ascii="Sarabun" w:hAnsi="Sarabun" w:eastAsia="Sarabun" w:cs="Sarabun"/>
        </w:rPr>
        <w:t>AND requiredDataIssues.isEmpty</w:t>
      </w:r>
    </w:p>
    <w:p>
      <w:r>
        <w:rPr>
          <w:rFonts w:ascii="Sarabun" w:hAnsi="Sarabun" w:eastAsia="Sarabun" w:cs="Sarabun"/>
        </w:rPr>
        <w:t>quality issue รวมภาพไม่ครบ 4 มุม อ่าน pose ไม่ได้ มี unreadable frame หรือ มีจำนวนคนไม่เท่ากับหนึ่ง required data issue รวม duration/work days ≤0, frequency &lt;0, tool ไม่อยู่ใน activity และค่าระยะ/แรงที่จำเป็นไม่เป็นจำนวนบวก ปุ่ม “ดูผลประเมิน” ใน production ผูกกับเงื่อนไขนี้ ไม่มี bypass</w:t>
      </w:r>
    </w:p>
    <w:p>
      <w:pPr>
        <w:pStyle w:val="Heading1"/>
      </w:pPr>
      <w:r>
        <w:rPr>
          <w:rFonts w:ascii="Sarabun" w:hAnsi="Sarabun" w:eastAsia="Sarabun" w:cs="Sarabun"/>
        </w:rPr>
        <w:t>8. Assessment Processing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580200"/>
            <wp:docPr id="5" name="Production assessment sequence" title="Production assessment sequence" descr="Production assessment sequ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5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eastAsia="Sarabun" w:cs="Sarabun"/>
        </w:rPr>
        <w:t>แผนภาพ: Production assessment sequence</w:t>
      </w:r>
    </w:p>
    <w:p>
      <w:pPr>
        <w:pStyle w:val="Heading2"/>
      </w:pPr>
      <w:r>
        <w:rPr>
          <w:rFonts w:ascii="Sarabun" w:hAnsi="Sarabun" w:eastAsia="Sarabun" w:cs="Sarabun"/>
        </w:rPr>
        <w:t>8.1 Processing sequence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รับ/copy media และสร้าง timestamp metadata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ตรวจจำนวนคนทุก frame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เรียก MoveNet Thunder และตัด frame ที่อ่าน pose ไม่ได้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สร้าง 51 joint features ตาม schema เมื่อ loader พร้อม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แปลง pose เป็น </w:t>
      </w:r>
      <w:r>
        <w:rPr>
          <w:rFonts w:ascii="Sarabun" w:hAnsi="Sarabun" w:eastAsia="Sarabun" w:cs="Sarabun"/>
          <w:sz w:val="18"/>
        </w:rPr>
        <w:t>RebaInputData</w:t>
      </w:r>
      <w:r>
        <w:rPr>
          <w:rFonts w:ascii="Sarabun" w:hAnsi="Sarabun" w:eastAsia="Sarabun" w:cs="Sarabun"/>
        </w:rPr>
        <w:t xml:space="preserve"> ต่อ frame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เลือก frame ที่ REBA score สูงสุดเป็น worst posture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สรุป motion สำหรับ source ชนิดวิดีโอ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คำนวณ REBA และ branch ISO-style ตาม </w:t>
      </w:r>
      <w:r>
        <w:rPr>
          <w:rFonts w:ascii="Sarabun" w:hAnsi="Sarabun" w:eastAsia="Sarabun" w:cs="Sarabun"/>
          <w:sz w:val="18"/>
        </w:rPr>
        <w:t>JobType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รวมผลด้วย maximum-risk rule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ใช้ XGBoost/ONNX เป็น upward-only guardrail เมื่อ inference สำเร็จ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สร้าง </w:t>
      </w:r>
      <w:r>
        <w:rPr>
          <w:rFonts w:ascii="Sarabun" w:hAnsi="Sarabun" w:eastAsia="Sarabun" w:cs="Sarabun"/>
          <w:sz w:val="18"/>
        </w:rPr>
        <w:t>AssessmentBreakdown</w:t>
      </w:r>
      <w:r>
        <w:rPr>
          <w:rFonts w:ascii="Sarabun" w:hAnsi="Sarabun" w:eastAsia="Sarabun" w:cs="Sarabun"/>
        </w:rPr>
        <w:t xml:space="preserve">, save draft และส่ง </w:t>
      </w:r>
      <w:r>
        <w:rPr>
          <w:rFonts w:ascii="Sarabun" w:hAnsi="Sarabun" w:eastAsia="Sarabun" w:cs="Sarabun"/>
          <w:sz w:val="18"/>
        </w:rPr>
        <w:t>InitialRiskPayload</w:t>
      </w:r>
    </w:p>
    <w:p>
      <w:pPr>
        <w:pStyle w:val="ListNumber"/>
        <w:numPr>
          <w:ilvl w:val="0"/>
          <w:numId w:val="12"/>
        </w:numPr>
      </w:pPr>
      <w:r>
        <w:rPr>
          <w:rFonts w:ascii="Sarabun" w:hAnsi="Sarabun" w:eastAsia="Sarabun" w:cs="Sarabun"/>
        </w:rPr>
        <w:t xml:space="preserve"> ผู้ใช้เลือก action; ระบบจำลอง after result และยืนยันก่อนบันทึก history</w:t>
      </w:r>
    </w:p>
    <w:p>
      <w:pPr>
        <w:pStyle w:val="Heading2"/>
      </w:pPr>
      <w:r>
        <w:rPr>
          <w:rFonts w:ascii="Sarabun" w:hAnsi="Sarabun" w:eastAsia="Sarabun" w:cs="Sarabun"/>
        </w:rPr>
        <w:t>8.2 Job dispatch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  <w:sz w:val="18"/>
              </w:rPr>
              <w:t>JobType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Primary calculation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ISO-style branch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  <w:sz w:val="18"/>
              </w:rPr>
              <w:t>AssessmentMethod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REBA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ไม่มี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lifting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REBA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calculateLiftingRisk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rebaIsoCombined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pushPull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REBA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calculatePushPullRisk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rebaIsoCombined</w:t>
            </w:r>
          </w:p>
        </w:tc>
      </w:tr>
    </w:tbl>
    <w:p>
      <w:r>
        <w:rPr>
          <w:rFonts w:ascii="Sarabun" w:hAnsi="Sarabun" w:eastAsia="Sarabun" w:cs="Sarabun"/>
        </w:rPr>
        <w:t>activity กำหนด default job type แต่เจ้าหน้าที่สามารถเปลี่ยนได้ จึงห้าม อนุมาน method จากชื่อกิจกรรมเพียงอย่างเดียว</w:t>
      </w:r>
    </w:p>
    <w:p>
      <w:pPr>
        <w:pStyle w:val="Heading2"/>
      </w:pPr>
      <w:r>
        <w:rPr>
          <w:rFonts w:ascii="Sarabun" w:hAnsi="Sarabun" w:eastAsia="Sarabun" w:cs="Sarabun"/>
        </w:rPr>
        <w:t>8.3 Frame aggregation</w:t>
      </w:r>
    </w:p>
    <w:p>
      <w:r>
        <w:rPr>
          <w:rFonts w:ascii="Sarabun" w:hAnsi="Sarabun" w:eastAsia="Sarabun" w:cs="Sarabun"/>
          <w:sz w:val="18"/>
        </w:rPr>
        <w:t>_worstFrame()</w:t>
      </w:r>
      <w:r>
        <w:rPr>
          <w:rFonts w:ascii="Sarabun" w:hAnsi="Sarabun" w:eastAsia="Sarabun" w:cs="Sarabun"/>
        </w:rPr>
        <w:t xml:space="preserve"> ใช้ </w:t>
      </w:r>
      <w:r>
        <w:rPr>
          <w:rFonts w:ascii="Sarabun" w:hAnsi="Sarabun" w:eastAsia="Sarabun" w:cs="Sarabun"/>
          <w:sz w:val="18"/>
        </w:rPr>
        <w:t>rebaScore</w:t>
      </w:r>
      <w:r>
        <w:rPr>
          <w:rFonts w:ascii="Sarabun" w:hAnsi="Sarabun" w:eastAsia="Sarabun" w:cs="Sarabun"/>
        </w:rPr>
        <w:t xml:space="preserve"> สูงสุดโดยถ้าเท่ากันคง frame ก่อนหน้า motion ratio ใช้ readable frame เป็น denominator:</w:t>
      </w:r>
    </w:p>
    <w:p>
      <w:pPr>
        <w:pStyle w:val="CodeBlock"/>
      </w:pPr>
      <w:r>
        <w:rPr>
          <w:rFonts w:ascii="Sarabun" w:hAnsi="Sarabun" w:eastAsia="Sarabun" w:cs="Sarabun"/>
        </w:rPr>
        <w:t>ratio = matching_frame_count / readable_frame_count</w:t>
      </w:r>
    </w:p>
    <w:p>
      <w:pPr>
        <w:pStyle w:val="CodeBlock"/>
      </w:pPr>
      <w:r>
        <w:rPr>
          <w:rFonts w:ascii="Sarabun" w:hAnsi="Sarabun" w:eastAsia="Sarabun" w:cs="Sarabun"/>
        </w:rPr>
        <w:t>sample_rate_fps = sampled_frame_count / duration_seconds</w:t>
      </w:r>
    </w:p>
    <w:p>
      <w:pPr>
        <w:pStyle w:val="CodeBlock"/>
      </w:pPr>
      <w:r>
        <w:rPr>
          <w:rFonts w:ascii="Sarabun" w:hAnsi="Sarabun" w:eastAsia="Sarabun" w:cs="Sarabun"/>
        </w:rPr>
        <w:t>estimated_seconds = ratio × duration_seconds</w:t>
      </w:r>
    </w:p>
    <w:p>
      <w:r>
        <w:rPr>
          <w:rFonts w:ascii="Sarabun" w:hAnsi="Sarabun" w:eastAsia="Sarabun" w:cs="Sarabun"/>
        </w:rPr>
        <w:t>movement change เพิ่มหนึ่งเมื่อระหว่าง frame ติดกัน max delta ของ trunk/neck/upper-arm ≥20° หรือผลรวม delta ≥35° ค่า estimated seconds เป็น การอนุมานจาก sampling ไม่ใช่ continuous measurement</w:t>
      </w:r>
    </w:p>
    <w:p>
      <w:pPr>
        <w:pStyle w:val="Heading1"/>
      </w:pPr>
      <w:r>
        <w:rPr>
          <w:rFonts w:ascii="Sarabun" w:hAnsi="Sarabun" w:eastAsia="Sarabun" w:cs="Sarabun"/>
        </w:rPr>
        <w:t>9. Algorithm Specifications</w:t>
      </w:r>
    </w:p>
    <w:p>
      <w:pPr>
        <w:pStyle w:val="Heading2"/>
      </w:pPr>
      <w:r>
        <w:rPr>
          <w:rFonts w:ascii="Sarabun" w:hAnsi="Sarabun" w:eastAsia="Sarabun" w:cs="Sarabun"/>
        </w:rPr>
        <w:t>9.1 Method contract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Method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Input → Output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Unit/Range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Test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UserProfile.bmi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profile text → </w:t>
            </w:r>
            <w:r>
              <w:rPr>
                <w:rFonts w:ascii="Sarabun" w:hAnsi="Sarabun" w:eastAsia="Sarabun" w:cs="Sarabun"/>
                <w:sz w:val="18"/>
              </w:rPr>
              <w:t>double?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kg/m²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app-state/export tests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analyzeRebaPose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Person, RebaInputData</w:t>
            </w:r>
            <w:r>
              <w:rPr>
                <w:rFonts w:ascii="Sarabun" w:hAnsi="Sarabun" w:eastAsia="Sarabun" w:cs="Sarabun"/>
              </w:rPr>
              <w:t xml:space="preserve"> → frame analysis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degree, score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pose/REBA regression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calculateRebaScoreBreakdown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REBA input → lookup detail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final 1–15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ergo_calculator_test.dart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calculateRebaRisk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REBA input → </w:t>
            </w:r>
            <w:r>
              <w:rPr>
                <w:rFonts w:ascii="Sarabun" w:hAnsi="Sarabun" w:eastAsia="Sarabun" w:cs="Sarabun"/>
                <w:sz w:val="18"/>
              </w:rPr>
              <w:t>ErgoResult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UI score 1–9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ergo_calculator_test.dart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calculateLiftingRisk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ergonomic input → RWL/LI result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kg, ratio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ergo_calculator_test.dart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calculatePushPullRisk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ergonomic input → force ratio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ratio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ergo_calculator_test.dart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calculateCombinedRebaIsoRisk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two results → combined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maximum risk/score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calculator/ML tests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EconomicImpactService.estimate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risk/income/body map → cost breakdown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บาท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economic tests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compareBeforeAfter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before impact/scores → comparison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บาท, 0–1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economic tests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featureValuesForWindow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7 history records → normalized features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0–1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daily prediction tests</w:t>
            </w:r>
          </w:p>
        </w:tc>
      </w:tr>
    </w:tbl>
    <w:p>
      <w:pPr>
        <w:pStyle w:val="Heading2"/>
      </w:pPr>
      <w:r>
        <w:rPr>
          <w:rFonts w:ascii="Sarabun" w:hAnsi="Sarabun" w:eastAsia="Sarabun" w:cs="Sarabun"/>
        </w:rPr>
        <w:t>9.2 BMI</w:t>
      </w:r>
    </w:p>
    <w:p>
      <w:pPr>
        <w:pStyle w:val="CodeBlock"/>
      </w:pPr>
      <w:r>
        <w:rPr>
          <w:rFonts w:ascii="Sarabun" w:hAnsi="Sarabun" w:eastAsia="Sarabun" w:cs="Sarabun"/>
        </w:rPr>
        <w:t>weight_kg = parse(profile.weight)</w:t>
      </w:r>
    </w:p>
    <w:p>
      <w:pPr>
        <w:pStyle w:val="CodeBlock"/>
      </w:pPr>
      <w:r>
        <w:rPr>
          <w:rFonts w:ascii="Sarabun" w:hAnsi="Sarabun" w:eastAsia="Sarabun" w:cs="Sarabun"/>
        </w:rPr>
        <w:t>height_m = parse(profile.height) / 100</w:t>
      </w:r>
    </w:p>
    <w:p>
      <w:pPr>
        <w:pStyle w:val="CodeBlock"/>
      </w:pPr>
      <w:r>
        <w:rPr>
          <w:rFonts w:ascii="Sarabun" w:hAnsi="Sarabun" w:eastAsia="Sarabun" w:cs="Sarabun"/>
        </w:rPr>
        <w:t>BMI = weight_kg / (height_m × height_m)</w:t>
      </w:r>
    </w:p>
    <w:p>
      <w:r>
        <w:rPr>
          <w:rFonts w:ascii="Sarabun" w:hAnsi="Sarabun" w:eastAsia="Sarabun" w:cs="Sarabun"/>
        </w:rPr>
        <w:t>คืน null ถ้า parse ไม่ได้หรือค่า ≤0 category คือ &lt;18.5 underweight, 18.5–&lt;23 normal และ ≥23 above Asian BMI range แสดงทศนิยม 1 ตำแหน่ง BMI เป็น profile/research feature ไม่เข้าคะแนน REBA หรือ ISO โดยตรง</w:t>
      </w:r>
    </w:p>
    <w:p>
      <w:pPr>
        <w:pStyle w:val="Heading2"/>
      </w:pPr>
      <w:r>
        <w:rPr>
          <w:rFonts w:ascii="Sarabun" w:hAnsi="Sarabun" w:eastAsia="Sarabun" w:cs="Sarabun"/>
        </w:rPr>
        <w:t>9.3 Pose geometry to REBA input</w:t>
      </w:r>
    </w:p>
    <w:p>
      <w:r>
        <w:rPr>
          <w:rFonts w:ascii="Sarabun" w:hAnsi="Sarabun" w:eastAsia="Sarabun" w:cs="Sarabun"/>
        </w:rPr>
        <w:t>จุดที่ confidence ≤0.3 ถือว่าไม่พร้อมสำหรับ geometry helper มุมแนวดิ่ง:</w:t>
      </w:r>
    </w:p>
    <w:p>
      <w:pPr>
        <w:pStyle w:val="CodeBlock"/>
      </w:pPr>
      <w:r>
        <w:rPr>
          <w:rFonts w:ascii="Sarabun" w:hAnsi="Sarabun" w:eastAsia="Sarabun" w:cs="Sarabun"/>
        </w:rPr>
        <w:t>vertical_angle = atan2(abs(delta_x), abs(delta_y)) × 180 / pi</w:t>
      </w:r>
    </w:p>
    <w:p>
      <w:pPr>
        <w:pStyle w:val="CodeBlock"/>
      </w:pPr>
      <w:r>
        <w:rPr>
          <w:rFonts w:ascii="Sarabun" w:hAnsi="Sarabun" w:eastAsia="Sarabun" w:cs="Sarabun"/>
        </w:rPr>
        <w:t>horizontal_tilt = atan2(abs(delta_y), abs(delta_x)) × 180 / pi</w:t>
      </w:r>
    </w:p>
    <w:p>
      <w:pPr>
        <w:pStyle w:val="CodeBlock"/>
      </w:pPr>
      <w:r>
        <w:rPr>
          <w:rFonts w:ascii="Sarabun" w:hAnsi="Sarabun" w:eastAsia="Sarabun" w:cs="Sarabun"/>
        </w:rPr>
        <w:t>three_point_angle = angle ระหว่าง vector (p1-p2) และ (p3-p2), clamp 0–180</w:t>
      </w:r>
    </w:p>
    <w:p>
      <w:r>
        <w:rPr>
          <w:rFonts w:ascii="Sarabun" w:hAnsi="Sarabun" w:eastAsia="Sarabun" w:cs="Sarabun"/>
        </w:rPr>
        <w:t>threshold: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Component</w:t>
            </w:r>
          </w:p>
        </w:tc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Mapping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trunk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≤5°→1, ≤20°→2, ≤60°→3, &gt;60°→4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neck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≤20°→1, &gt;20°→2; side/twist เพิ่ม 1 สูงสุด 3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upper arm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≤20°→1, ≤45°→2, ≤90°→3, &gt;90°→4; abduction/elevation เพิ่มอย่างละ 1 สูงสุด 6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lower arm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60–100°→1, นอกช่วง→2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legs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knee angle &lt;150°→2, อื่น→1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neck side bending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เห็นสอง ear และ shoulder tilt &gt;12°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trunk side bending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abs(shoulder tilt − hip tilt) &gt;12°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trunk twisting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abs(shoulder midpoint x − hip midpoint x)/torso width &gt;0.22</w:t>
            </w:r>
          </w:p>
        </w:tc>
      </w:tr>
    </w:tbl>
    <w:p>
      <w:r>
        <w:rPr>
          <w:rFonts w:ascii="Sarabun" w:hAnsi="Sarabun" w:eastAsia="Sarabun" w:cs="Sarabun"/>
        </w:rPr>
        <w:t>มิติยกประเมิน scale จาก shoulder–hip =53 ซม.:</w:t>
      </w:r>
    </w:p>
    <w:p>
      <w:pPr>
        <w:pStyle w:val="CodeBlock"/>
      </w:pPr>
      <w:r>
        <w:rPr>
          <w:rFonts w:ascii="Sarabun" w:hAnsi="Sarabun" w:eastAsia="Sarabun" w:cs="Sarabun"/>
        </w:rPr>
        <w:t>units_per_cm = distance(shoulder, hip) / 53</w:t>
      </w:r>
    </w:p>
    <w:p>
      <w:pPr>
        <w:pStyle w:val="CodeBlock"/>
      </w:pPr>
      <w:r>
        <w:rPr>
          <w:rFonts w:ascii="Sarabun" w:hAnsi="Sarabun" w:eastAsia="Sarabun" w:cs="Sarabun"/>
        </w:rPr>
        <w:t>H = abs(wrist.x - ankle.x) / units_per_cm, clamp 25–65 cm</w:t>
      </w:r>
    </w:p>
    <w:p>
      <w:pPr>
        <w:pStyle w:val="CodeBlock"/>
      </w:pPr>
      <w:r>
        <w:rPr>
          <w:rFonts w:ascii="Sarabun" w:hAnsi="Sarabun" w:eastAsia="Sarabun" w:cs="Sarabun"/>
        </w:rPr>
        <w:t>V = (ankle.y - wrist.y) / units_per_cm, clamp 0–175 cm</w:t>
      </w:r>
    </w:p>
    <w:p>
      <w:r>
        <w:rPr>
          <w:rFonts w:ascii="Sarabun" w:hAnsi="Sarabun" w:eastAsia="Sarabun" w:cs="Sarabun"/>
        </w:rPr>
        <w:t>ค่าดังกล่าวเป็น pose estimate ผู้ใช้ต้องตรวจแก้เมื่อภาพ perspective ต่างจาก สมมติฐาน</w:t>
      </w:r>
    </w:p>
    <w:p>
      <w:pPr>
        <w:pStyle w:val="Heading2"/>
      </w:pPr>
      <w:r>
        <w:rPr>
          <w:rFonts w:ascii="Sarabun" w:hAnsi="Sarabun" w:eastAsia="Sarabun" w:cs="Sarabun"/>
        </w:rPr>
        <w:t>9.4 REBA</w:t>
      </w:r>
    </w:p>
    <w:p>
      <w:r>
        <w:rPr>
          <w:rFonts w:ascii="Sarabun" w:hAnsi="Sarabun" w:eastAsia="Sarabun" w:cs="Sarabun"/>
          <w:sz w:val="18"/>
        </w:rPr>
        <w:t>calculateRebaScoreBreakdown()</w:t>
      </w:r>
      <w:r>
        <w:rPr>
          <w:rFonts w:ascii="Sarabun" w:hAnsi="Sarabun" w:eastAsia="Sarabun" w:cs="Sarabun"/>
        </w:rPr>
        <w:t xml:space="preserve"> ใช้ lookup matrix:</w:t>
      </w:r>
    </w:p>
    <w:p>
      <w:pPr>
        <w:pStyle w:val="CodeBlock"/>
      </w:pPr>
      <w:r>
        <w:rPr>
          <w:rFonts w:ascii="Sarabun" w:hAnsi="Sarabun" w:eastAsia="Sarabun" w:cs="Sarabun"/>
        </w:rPr>
        <w:t>adjusted_trunk = trunk + twist_modifier + side_flex_modifier</w:t>
      </w:r>
    </w:p>
    <w:p>
      <w:pPr>
        <w:pStyle w:val="CodeBlock"/>
      </w:pPr>
      <w:r>
        <w:rPr>
          <w:rFonts w:ascii="Sarabun" w:hAnsi="Sarabun" w:eastAsia="Sarabun" w:cs="Sarabun"/>
        </w:rPr>
        <w:t>adjusted_wrist = wrist + wrist_twist_modifier</w:t>
      </w:r>
    </w:p>
    <w:p>
      <w:pPr>
        <w:pStyle w:val="CodeBlock"/>
      </w:pPr>
      <w:r>
        <w:rPr>
          <w:rFonts w:ascii="Sarabun" w:hAnsi="Sarabun" w:eastAsia="Sarabun" w:cs="Sarabun"/>
        </w:rPr>
        <w:t>table_A = lookup(neck, adjusted_trunk, legs)</w:t>
      </w:r>
    </w:p>
    <w:p>
      <w:pPr>
        <w:pStyle w:val="CodeBlock"/>
      </w:pPr>
      <w:r>
        <w:rPr>
          <w:rFonts w:ascii="Sarabun" w:hAnsi="Sarabun" w:eastAsia="Sarabun" w:cs="Sarabun"/>
        </w:rPr>
        <w:t>score_A = table_A + load_score</w:t>
      </w:r>
    </w:p>
    <w:p>
      <w:pPr>
        <w:pStyle w:val="CodeBlock"/>
      </w:pPr>
      <w:r>
        <w:rPr>
          <w:rFonts w:ascii="Sarabun" w:hAnsi="Sarabun" w:eastAsia="Sarabun" w:cs="Sarabun"/>
        </w:rPr>
        <w:t>table_B = lookup(lower_arm, upper_arm, adjusted_wrist)</w:t>
      </w:r>
    </w:p>
    <w:p>
      <w:pPr>
        <w:pStyle w:val="CodeBlock"/>
      </w:pPr>
      <w:r>
        <w:rPr>
          <w:rFonts w:ascii="Sarabun" w:hAnsi="Sarabun" w:eastAsia="Sarabun" w:cs="Sarabun"/>
        </w:rPr>
        <w:t>score_B = table_B + coupling_score</w:t>
      </w:r>
    </w:p>
    <w:p>
      <w:pPr>
        <w:pStyle w:val="CodeBlock"/>
      </w:pPr>
      <w:r>
        <w:rPr>
          <w:rFonts w:ascii="Sarabun" w:hAnsi="Sarabun" w:eastAsia="Sarabun" w:cs="Sarabun"/>
        </w:rPr>
        <w:t>score_C = lookup(score_A, score_B)</w:t>
      </w:r>
    </w:p>
    <w:p>
      <w:pPr>
        <w:pStyle w:val="CodeBlock"/>
      </w:pPr>
      <w:r>
        <w:rPr>
          <w:rFonts w:ascii="Sarabun" w:hAnsi="Sarabun" w:eastAsia="Sarabun" w:cs="Sarabun"/>
        </w:rPr>
        <w:t>raw_final = score_C + activity_score</w:t>
      </w:r>
    </w:p>
    <w:p>
      <w:pPr>
        <w:pStyle w:val="CodeBlock"/>
      </w:pPr>
      <w:r>
        <w:rPr>
          <w:rFonts w:ascii="Sarabun" w:hAnsi="Sarabun" w:eastAsia="Sarabun" w:cs="Sarabun"/>
        </w:rPr>
        <w:t>final = apply_Sookta_safety_floors(raw_final), clamp 1–15</w:t>
      </w:r>
    </w:p>
    <w:p>
      <w:r>
        <w:rPr>
          <w:rFonts w:ascii="Sarabun" w:hAnsi="Sarabun" w:eastAsia="Sarabun" w:cs="Sarabun"/>
        </w:rPr>
        <w:t>lookup index ถูก clamp ตาม matrix: neck 1–3, trunk 1–5, legs 1–4, upper arm 1–6, lower arm 1–2, wrist 1–3 และ A/B score 1–12</w:t>
      </w:r>
    </w:p>
    <w:p>
      <w:r>
        <w:rPr>
          <w:rFonts w:ascii="Sarabun" w:hAnsi="Sarabun" w:eastAsia="Sarabun" w:cs="Sarabun"/>
        </w:rPr>
        <w:t>Sookta safety floors: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severe trunk ≥4 + neck ≥2 + activity ≥1 → final อย่างน้อย 9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severe trunk ≥4 + อย่างน้อยหนึ่งใน neck/activity/legs/upper-limb demand → อย่างน้อย 8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severe trunk ≥4 เพียงอย่างเดียว → อย่างน้อย 6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adjusted trunk ≥3 + neck + activity + upper-limb demand → อย่างน้อย 8</w:t>
      </w:r>
    </w:p>
    <w:p>
      <w:r>
        <w:rPr>
          <w:rFonts w:ascii="Sarabun" w:hAnsi="Sarabun" w:eastAsia="Sarabun" w:cs="Sarabun"/>
        </w:rPr>
        <w:t>การ map final score ไป UI: 1→1, 2→2, 3→3, 4→4, 5→5, 6–7→6, 8→7, 9–10→8, ≥11→9 ความเสี่ยง REBA: ≤3 low, ≤7 medium, ≤10 high, &gt;10 veryHigh</w:t>
      </w:r>
    </w:p>
    <w:p>
      <w:pPr>
        <w:pStyle w:val="Heading2"/>
      </w:pPr>
      <w:r>
        <w:rPr>
          <w:rFonts w:ascii="Sarabun" w:hAnsi="Sarabun" w:eastAsia="Sarabun" w:cs="Sarabun"/>
        </w:rPr>
        <w:t>9.5 ISO 11228-1 style lifting/carrying approximation</w:t>
      </w:r>
    </w:p>
    <w:p>
      <w:pPr>
        <w:pStyle w:val="CodeBlock"/>
      </w:pPr>
      <w:r>
        <w:rPr>
          <w:rFonts w:ascii="Sarabun" w:hAnsi="Sarabun" w:eastAsia="Sarabun" w:cs="Sarabun"/>
        </w:rPr>
        <w:t>reference_mass = 20 kg เมื่อ gender == female, นอกนั้น 25 kg</w:t>
      </w:r>
    </w:p>
    <w:p>
      <w:pPr>
        <w:pStyle w:val="CodeBlock"/>
      </w:pPr>
      <w:r>
        <w:rPr>
          <w:rFonts w:ascii="Sarabun" w:hAnsi="Sarabun" w:eastAsia="Sarabun" w:cs="Sarabun"/>
        </w:rPr>
        <w:t>H = max(horizontalDist, 25)</w:t>
      </w:r>
    </w:p>
    <w:p>
      <w:pPr>
        <w:pStyle w:val="CodeBlock"/>
      </w:pPr>
      <w:r>
        <w:rPr>
          <w:rFonts w:ascii="Sarabun" w:hAnsi="Sarabun" w:eastAsia="Sarabun" w:cs="Sarabun"/>
        </w:rPr>
        <w:t>HM = clamp(25/H, 0.7, 1.0)</w:t>
      </w:r>
    </w:p>
    <w:p>
      <w:pPr>
        <w:pStyle w:val="CodeBlock"/>
      </w:pPr>
      <w:r>
        <w:rPr>
          <w:rFonts w:ascii="Sarabun" w:hAnsi="Sarabun" w:eastAsia="Sarabun" w:cs="Sarabun"/>
        </w:rPr>
        <w:t>VM = clamp(1 - 0.003×abs(verticalHeight-75), 0.7, 1.0)</w:t>
      </w:r>
    </w:p>
    <w:p>
      <w:pPr>
        <w:pStyle w:val="CodeBlock"/>
      </w:pPr>
      <w:r>
        <w:rPr>
          <w:rFonts w:ascii="Sarabun" w:hAnsi="Sarabun" w:eastAsia="Sarabun" w:cs="Sarabun"/>
        </w:rPr>
        <w:t>FM = 1.00/0.94/0.84/0.75/0.50 ตาม frequency ≤0.2/≤1/≤4/≤6/&gt;6</w:t>
      </w:r>
    </w:p>
    <w:p>
      <w:pPr>
        <w:pStyle w:val="CodeBlock"/>
      </w:pPr>
      <w:r>
        <w:rPr>
          <w:rFonts w:ascii="Sarabun" w:hAnsi="Sarabun" w:eastAsia="Sarabun" w:cs="Sarabun"/>
        </w:rPr>
        <w:t>DM = 1.00/0.85/0.75/0.60 ตาม distance ≤2/≤10/≤20/&gt;20</w:t>
      </w:r>
    </w:p>
    <w:p>
      <w:pPr>
        <w:pStyle w:val="CodeBlock"/>
      </w:pPr>
      <w:r>
        <w:rPr>
          <w:rFonts w:ascii="Sarabun" w:hAnsi="Sarabun" w:eastAsia="Sarabun" w:cs="Sarabun"/>
        </w:rPr>
        <w:t>RWL = reference_mass × VM × HM × FM × DM</w:t>
      </w:r>
    </w:p>
    <w:p>
      <w:pPr>
        <w:pStyle w:val="CodeBlock"/>
      </w:pPr>
      <w:r>
        <w:rPr>
          <w:rFonts w:ascii="Sarabun" w:hAnsi="Sarabun" w:eastAsia="Sarabun" w:cs="Sarabun"/>
        </w:rPr>
        <w:t>LI = loadWeight / RWL; ถ้า RWL≤0 ใช้ 99</w:t>
      </w:r>
    </w:p>
    <w:p>
      <w:r>
        <w:rPr>
          <w:rFonts w:ascii="Sarabun" w:hAnsi="Sarabun" w:eastAsia="Sarabun" w:cs="Sarabun"/>
        </w:rPr>
        <w:t>LI map ไป user score: ≤0.5→1, ≤0.75→2, ≤1→3, ≤1.5→4, ≤2→5, ≤3→6, ≤4→7, ≤5→8, &gt;5→9 risk คือ ≤1 low, ≤3 medium, &gt;3 high</w:t>
      </w:r>
    </w:p>
    <w:p>
      <w:r>
        <w:rPr>
          <w:rFonts w:ascii="Sarabun" w:hAnsi="Sarabun" w:eastAsia="Sarabun" w:cs="Sarabun"/>
        </w:rPr>
        <w:t>สูตรนี้เป็น mobile screening approximation ใช้ multiplier บางส่วนจาก implementation ไม่ใช่ full-standard ISO assessment หรือ certification</w:t>
      </w:r>
    </w:p>
    <w:p>
      <w:pPr>
        <w:pStyle w:val="Heading2"/>
      </w:pPr>
      <w:r>
        <w:rPr>
          <w:rFonts w:ascii="Sarabun" w:hAnsi="Sarabun" w:eastAsia="Sarabun" w:cs="Sarabun"/>
        </w:rPr>
        <w:t>9.6 ISO 11228-2 style push/pull approximation</w:t>
      </w:r>
    </w:p>
    <w:p>
      <w:pPr>
        <w:pStyle w:val="CodeBlock"/>
      </w:pPr>
      <w:r>
        <w:rPr>
          <w:rFonts w:ascii="Sarabun" w:hAnsi="Sarabun" w:eastAsia="Sarabun" w:cs="Sarabun"/>
        </w:rPr>
        <w:t>limits male   = initial 25, sustained 15</w:t>
      </w:r>
    </w:p>
    <w:p>
      <w:pPr>
        <w:pStyle w:val="CodeBlock"/>
      </w:pPr>
      <w:r>
        <w:rPr>
          <w:rFonts w:ascii="Sarabun" w:hAnsi="Sarabun" w:eastAsia="Sarabun" w:cs="Sarabun"/>
        </w:rPr>
        <w:t>limits female = initial 20, sustained 12</w:t>
      </w:r>
    </w:p>
    <w:p>
      <w:pPr>
        <w:pStyle w:val="CodeBlock"/>
      </w:pPr>
      <w:r>
        <w:rPr>
          <w:rFonts w:ascii="Sarabun" w:hAnsi="Sarabun" w:eastAsia="Sarabun" w:cs="Sarabun"/>
        </w:rPr>
        <w:t>risk_ratio = max(initialForce/initialLimit, sustainForce/sustainLimit)</w:t>
      </w:r>
    </w:p>
    <w:p>
      <w:r>
        <w:rPr>
          <w:rFonts w:ascii="Sarabun" w:hAnsi="Sarabun" w:eastAsia="Sarabun" w:cs="Sarabun"/>
        </w:rPr>
        <w:t>ratio map ไป user score: ≤0.4→1, ≤0.6→2, &lt;0.8→3, ≤0.9→4, ≤1→5, ≤1.2→6, ≤1.5→7, ≤2→8, &gt;2→9 risk คือ &lt;0.8 low, 0.8–1 medium และ &gt;1 high หน่วย force ต้องตรงกับ limit ที่แอปสื่อสาร implementation นี้ไม่ครอบคลุมตัวแปรมาตรฐานทุกตัว</w:t>
      </w:r>
    </w:p>
    <w:p>
      <w:pPr>
        <w:pStyle w:val="Heading2"/>
      </w:pPr>
      <w:r>
        <w:rPr>
          <w:rFonts w:ascii="Sarabun" w:hAnsi="Sarabun" w:eastAsia="Sarabun" w:cs="Sarabun"/>
        </w:rPr>
        <w:t>9.7 Combined result</w:t>
      </w:r>
    </w:p>
    <w:p>
      <w:r>
        <w:rPr>
          <w:rFonts w:ascii="Sarabun" w:hAnsi="Sarabun" w:eastAsia="Sarabun" w:cs="Sarabun"/>
          <w:sz w:val="18"/>
        </w:rPr>
        <w:t>calculateCombinedRebaIsoRisk()</w:t>
      </w:r>
      <w:r>
        <w:rPr>
          <w:rFonts w:ascii="Sarabun" w:hAnsi="Sarabun" w:eastAsia="Sarabun" w:cs="Sarabun"/>
        </w:rPr>
        <w:t xml:space="preserve"> เลือก risk และ user score สูงสุด รวม body-part map โดยเลือก risk สูงสุดต่อส่วน รวม suggestion key แบบ unique และ คำนวณ economic impact ใหม่ </w:t>
      </w:r>
      <w:r>
        <w:rPr>
          <w:rFonts w:ascii="Sarabun" w:hAnsi="Sarabun" w:eastAsia="Sarabun" w:cs="Sarabun"/>
          <w:sz w:val="18"/>
        </w:rPr>
        <w:t>techScore</w:t>
      </w:r>
      <w:r>
        <w:rPr>
          <w:rFonts w:ascii="Sarabun" w:hAnsi="Sarabun" w:eastAsia="Sarabun" w:cs="Sarabun"/>
        </w:rPr>
        <w:t xml:space="preserve"> ของ combined result เท่ากับ combined user score เพื่อไม่ผสม REBA raw score กับ LI/force ratio</w:t>
      </w:r>
    </w:p>
    <w:p>
      <w:pPr>
        <w:pStyle w:val="Heading2"/>
      </w:pPr>
      <w:r>
        <w:rPr>
          <w:rFonts w:ascii="Sarabun" w:hAnsi="Sarabun" w:eastAsia="Sarabun" w:cs="Sarabun"/>
        </w:rPr>
        <w:t>9.8 Simulation หลังเลือก action</w:t>
      </w:r>
    </w:p>
    <w:p>
      <w:r>
        <w:rPr>
          <w:rFonts w:ascii="Sarabun" w:hAnsi="Sarabun" w:eastAsia="Sarabun" w:cs="Sarabun"/>
        </w:rPr>
        <w:t>แต่ละ recommendation key ลด 1 หรือ 2 คะแนน ผลรวม cap ที่ 4:</w:t>
      </w:r>
    </w:p>
    <w:p>
      <w:pPr>
        <w:pStyle w:val="CodeBlock"/>
      </w:pPr>
      <w:r>
        <w:rPr>
          <w:rFonts w:ascii="Sarabun" w:hAnsi="Sarabun" w:eastAsia="Sarabun" w:cs="Sarabun"/>
        </w:rPr>
        <w:t>reduction = min(sum(selected_action_reduction), 4)</w:t>
      </w:r>
    </w:p>
    <w:p>
      <w:pPr>
        <w:pStyle w:val="CodeBlock"/>
      </w:pPr>
      <w:r>
        <w:rPr>
          <w:rFonts w:ascii="Sarabun" w:hAnsi="Sarabun" w:eastAsia="Sarabun" w:cs="Sarabun"/>
        </w:rPr>
        <w:t>after_score = clamp(before_user_score - reduction, 1, 9)</w:t>
      </w:r>
    </w:p>
    <w:p>
      <w:pPr>
        <w:pStyle w:val="CodeBlock"/>
      </w:pPr>
      <w:r>
        <w:rPr>
          <w:rFonts w:ascii="Sarabun" w:hAnsi="Sarabun" w:eastAsia="Sarabun" w:cs="Sarabun"/>
        </w:rPr>
        <w:t>after_tech_score = max(1, before_tech_score - reduction)</w:t>
      </w:r>
    </w:p>
    <w:p>
      <w:r>
        <w:rPr>
          <w:rFonts w:ascii="Sarabun" w:hAnsi="Sarabun" w:eastAsia="Sarabun" w:cs="Sarabun"/>
        </w:rPr>
        <w:t>body-part risk ที่ action ครอบคลุมลดลงหนึ่งระดับ และ breakdown ของ REBA/ISO ถูกจำลองในแนวเดียวกัน นี่คือ potential impact simulation ไม่ใช่การวัดท่าจริง หลังปรับ หากต้องการผลจริงต้องเก็บ media และประเมินใหม่</w:t>
      </w:r>
    </w:p>
    <w:p>
      <w:pPr>
        <w:pStyle w:val="Heading2"/>
      </w:pPr>
      <w:r>
        <w:rPr>
          <w:rFonts w:ascii="Sarabun" w:hAnsi="Sarabun" w:eastAsia="Sarabun" w:cs="Sarabun"/>
        </w:rPr>
        <w:t>9.9 Economic impact</w:t>
      </w:r>
    </w:p>
    <w:p>
      <w:r>
        <w:rPr>
          <w:rFonts w:ascii="Sarabun" w:hAnsi="Sarabun" w:eastAsia="Sarabun" w:cs="Sarabun"/>
        </w:rPr>
        <w:t>ถ้า overall risk = low คืนทุกค่าเป็นศูนย์ มิฉะนั้น:</w:t>
      </w:r>
    </w:p>
    <w:p>
      <w:pPr>
        <w:pStyle w:val="CodeBlock"/>
      </w:pPr>
      <w:r>
        <w:rPr>
          <w:rFonts w:ascii="Sarabun" w:hAnsi="Sarabun" w:eastAsia="Sarabun" w:cs="Sarabun"/>
        </w:rPr>
        <w:t>body_treatment = sum(body_part_average_cost × body_part_risk_multiplier)</w:t>
      </w:r>
    </w:p>
    <w:p>
      <w:pPr>
        <w:pStyle w:val="CodeBlock"/>
      </w:pPr>
      <w:r>
        <w:rPr>
          <w:rFonts w:ascii="Sarabun" w:hAnsi="Sarabun" w:eastAsia="Sarabun" w:cs="Sarabun"/>
        </w:rPr>
        <w:t>medical_visit = weighted_average(public/private/clinic) × overall_multiplier</w:t>
      </w:r>
    </w:p>
    <w:p>
      <w:pPr>
        <w:pStyle w:val="CodeBlock"/>
      </w:pPr>
      <w:r>
        <w:rPr>
          <w:rFonts w:ascii="Sarabun" w:hAnsi="Sarabun" w:eastAsia="Sarabun" w:cs="Sarabun"/>
        </w:rPr>
        <w:t>medicine = survey_average_medicine × overall_multiplier</w:t>
      </w:r>
    </w:p>
    <w:p>
      <w:pPr>
        <w:pStyle w:val="CodeBlock"/>
      </w:pPr>
      <w:r>
        <w:rPr>
          <w:rFonts w:ascii="Sarabun" w:hAnsi="Sarabun" w:eastAsia="Sarabun" w:cs="Sarabun"/>
        </w:rPr>
        <w:t>travel = survey_average_travel × overall_multiplier</w:t>
      </w:r>
    </w:p>
    <w:p>
      <w:pPr>
        <w:pStyle w:val="CodeBlock"/>
      </w:pPr>
      <w:r>
        <w:rPr>
          <w:rFonts w:ascii="Sarabun" w:hAnsi="Sarabun" w:eastAsia="Sarabun" w:cs="Sarabun"/>
        </w:rPr>
        <w:t>lost_income = max(daily_income × assumed_lost_days,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              survey_average_lost_income × overall_multiplier)</w:t>
      </w:r>
    </w:p>
    <w:p>
      <w:pPr>
        <w:pStyle w:val="CodeBlock"/>
      </w:pPr>
      <w:r>
        <w:rPr>
          <w:rFonts w:ascii="Sarabun" w:hAnsi="Sarabun" w:eastAsia="Sarabun" w:cs="Sarabun"/>
        </w:rPr>
        <w:t>reduced_income = survey_average_reduced_income × overall_multiplier</w:t>
      </w:r>
    </w:p>
    <w:p>
      <w:pPr>
        <w:pStyle w:val="CodeBlock"/>
      </w:pPr>
      <w:r>
        <w:rPr>
          <w:rFonts w:ascii="Sarabun" w:hAnsi="Sarabun" w:eastAsia="Sarabun" w:cs="Sarabun"/>
        </w:rPr>
        <w:t>total = body_treatment + medical_visit + medicine + travel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    + lost_income + reduced_income</w:t>
      </w:r>
    </w:p>
    <w:p>
      <w:r>
        <w:rPr>
          <w:rFonts w:ascii="Sarabun" w:hAnsi="Sarabun" w:eastAsia="Sarabun" w:cs="Sarabun"/>
        </w:rPr>
        <w:t xml:space="preserve">risk multiplier = low 0, medium 0.35, high 0.75, veryHigh 1.0 lost days = 0/2/7/30 ตามลำดับ รายได้ต่อวันใช้ </w:t>
      </w:r>
      <w:r>
        <w:rPr>
          <w:rFonts w:ascii="Sarabun" w:hAnsi="Sarabun" w:eastAsia="Sarabun" w:cs="Sarabun"/>
          <w:sz w:val="18"/>
        </w:rPr>
        <w:t>incomePerYear/365</w:t>
      </w:r>
      <w:r>
        <w:rPr>
          <w:rFonts w:ascii="Sarabun" w:hAnsi="Sarabun" w:eastAsia="Sarabun" w:cs="Sarabun"/>
        </w:rPr>
        <w:t xml:space="preserve"> เมื่อ &gt;0 มิฉะนั้น 350 บาท compensation อยู่ใน breakdown แต่ไม่รวม </w:t>
      </w:r>
      <w:r>
        <w:rPr>
          <w:rFonts w:ascii="Sarabun" w:hAnsi="Sarabun" w:eastAsia="Sarabun" w:cs="Sarabun"/>
          <w:sz w:val="18"/>
        </w:rPr>
        <w:t>totalCost</w:t>
      </w:r>
    </w:p>
    <w:p>
      <w:r>
        <w:rPr>
          <w:rFonts w:ascii="Sarabun" w:hAnsi="Sarabun" w:eastAsia="Sarabun" w:cs="Sarabun"/>
        </w:rPr>
        <w:t>การเปรียบเทียบก่อน–หลัง:</w:t>
      </w:r>
    </w:p>
    <w:p>
      <w:pPr>
        <w:pStyle w:val="CodeBlock"/>
      </w:pPr>
      <w:r>
        <w:rPr>
          <w:rFonts w:ascii="Sarabun" w:hAnsi="Sarabun" w:eastAsia="Sarabun" w:cs="Sarabun"/>
        </w:rPr>
        <w:t>score_reduction = max(0, before_score-after_score)</w:t>
      </w:r>
    </w:p>
    <w:p>
      <w:pPr>
        <w:pStyle w:val="CodeBlock"/>
      </w:pPr>
      <w:r>
        <w:rPr>
          <w:rFonts w:ascii="Sarabun" w:hAnsi="Sarabun" w:eastAsia="Sarabun" w:cs="Sarabun"/>
        </w:rPr>
        <w:t>effective_reduction = min(score_reduction, 4)</w:t>
      </w:r>
    </w:p>
    <w:p>
      <w:pPr>
        <w:pStyle w:val="CodeBlock"/>
      </w:pPr>
      <w:r>
        <w:rPr>
          <w:rFonts w:ascii="Sarabun" w:hAnsi="Sarabun" w:eastAsia="Sarabun" w:cs="Sarabun"/>
        </w:rPr>
        <w:t>reduction_rate = min(1, 0.28 × effective_reduction)</w:t>
      </w:r>
    </w:p>
    <w:p>
      <w:pPr>
        <w:pStyle w:val="CodeBlock"/>
      </w:pPr>
      <w:r>
        <w:rPr>
          <w:rFonts w:ascii="Sarabun" w:hAnsi="Sarabun" w:eastAsia="Sarabun" w:cs="Sarabun"/>
        </w:rPr>
        <w:t>after_impact = round(before_impact × (1-reduction_rate))</w:t>
      </w:r>
    </w:p>
    <w:p>
      <w:pPr>
        <w:pStyle w:val="CodeBlock"/>
      </w:pPr>
      <w:r>
        <w:rPr>
          <w:rFonts w:ascii="Sarabun" w:hAnsi="Sarabun" w:eastAsia="Sarabun" w:cs="Sarabun"/>
        </w:rPr>
        <w:t>saved = before_impact-after_impact</w:t>
      </w:r>
    </w:p>
    <w:p>
      <w:pPr>
        <w:pStyle w:val="Heading2"/>
      </w:pPr>
      <w:r>
        <w:rPr>
          <w:rFonts w:ascii="Sarabun" w:hAnsi="Sarabun" w:eastAsia="Sarabun" w:cs="Sarabun"/>
        </w:rPr>
        <w:t>9.10 Daily trend และ Logistic Regression</w:t>
      </w:r>
    </w:p>
    <w:p>
      <w:r>
        <w:rPr>
          <w:rFonts w:ascii="Sarabun" w:hAnsi="Sarabun" w:eastAsia="Sarabun" w:cs="Sarabun"/>
        </w:rPr>
        <w:t xml:space="preserve">เรียง record ตามเวลาและใช้ 7 รายการล่าสุด ถ้าน้อยกว่า 7 คืน </w:t>
      </w:r>
      <w:r>
        <w:rPr>
          <w:rFonts w:ascii="Sarabun" w:hAnsi="Sarabun" w:eastAsia="Sarabun" w:cs="Sarabun"/>
          <w:sz w:val="18"/>
        </w:rPr>
        <w:t>hasEnoughData=false</w:t>
      </w:r>
      <w:r>
        <w:rPr>
          <w:rFonts w:ascii="Sarabun" w:hAnsi="Sarabun" w:eastAsia="Sarabun" w:cs="Sarabun"/>
        </w:rPr>
        <w:t>, probability 0 และระดับ insufficient เมื่อครบ 7:</w:t>
      </w:r>
    </w:p>
    <w:p>
      <w:pPr>
        <w:pStyle w:val="CodeBlock"/>
      </w:pPr>
      <w:r>
        <w:rPr>
          <w:rFonts w:ascii="Sarabun" w:hAnsi="Sarabun" w:eastAsia="Sarabun" w:cs="Sarabun"/>
        </w:rPr>
        <w:t>logit = intercept + sum(beta_i × normalized_feature_i)</w:t>
      </w:r>
    </w:p>
    <w:p>
      <w:pPr>
        <w:pStyle w:val="CodeBlock"/>
      </w:pPr>
      <w:r>
        <w:rPr>
          <w:rFonts w:ascii="Sarabun" w:hAnsi="Sarabun" w:eastAsia="Sarabun" w:cs="Sarabun"/>
        </w:rPr>
        <w:t>p = sigmoid(logit)</w:t>
      </w:r>
    </w:p>
    <w:p>
      <w:pPr>
        <w:pStyle w:val="CodeBlock"/>
      </w:pPr>
      <w:r>
        <w:rPr>
          <w:rFonts w:ascii="Sarabun" w:hAnsi="Sarabun" w:eastAsia="Sarabun" w:cs="Sarabun"/>
        </w:rPr>
        <w:t>p_overall = max(p_REBA, p_ISO11228) เมื่อ asset มีสองสมการ</w:t>
      </w:r>
    </w:p>
    <w:p>
      <w:r>
        <w:rPr>
          <w:rFonts w:ascii="Sarabun" w:hAnsi="Sarabun" w:eastAsia="Sarabun" w:cs="Sarabun"/>
        </w:rPr>
        <w:t>อย่างไรก็ตามระดับที่ UI ใช้ใน production มาจากจำนวน REBA high/veryHigh: 0–1 low, 2–3 watch, 4–5 high, 6–7 critical ไม่ได้ใช้ probability เป็น validated injury decision trend = last-first: ≥1 increasing, ≤−1 decreasing, นอกนั้น stable</w:t>
      </w:r>
    </w:p>
    <w:p>
      <w:r>
        <w:rPr>
          <w:rFonts w:ascii="Sarabun" w:hAnsi="Sarabun" w:eastAsia="Sarabun" w:cs="Sarabun"/>
        </w:rPr>
        <w:t>feature หลัก normalize 0–1 ได้แก่ score 1–9, count/7, load/50, frequency per hour/720, economic loss/40,000, age/80, BMI 15–35, carrying exposure = 0.45 load +0.25 duration +0.20 frequency +0.10 distance และ push/pull exposure = 0.60 force ratio +0.25 duration +0.15 distance</w:t>
      </w:r>
    </w:p>
    <w:p>
      <w:pPr>
        <w:pStyle w:val="Heading1"/>
      </w:pPr>
      <w:r>
        <w:rPr>
          <w:rFonts w:ascii="Sarabun" w:hAnsi="Sarabun" w:eastAsia="Sarabun" w:cs="Sarabun"/>
        </w:rPr>
        <w:t>10. Machine Learning Assets and Inference Contracts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2861100"/>
            <wp:docPr id="6" name="Model asset และ fallback contracts" title="Model asset และ fallback contracts" descr="Model asset และ fallback contrac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contra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6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Sarabun" w:hAnsi="Sarabun" w:eastAsia="Sarabun" w:cs="Sarabun"/>
        </w:rPr>
        <w:t>แผนภาพ: Model asset และ fallback contracts</w:t>
      </w:r>
    </w:p>
    <w:p>
      <w:pPr>
        <w:pStyle w:val="Heading2"/>
      </w:pPr>
      <w:r>
        <w:rPr>
          <w:rFonts w:ascii="Sarabun" w:hAnsi="Sarabun" w:eastAsia="Sarabun" w:cs="Sarabun"/>
        </w:rPr>
        <w:t>10.1 Asset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Layer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Asset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Input/Output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Production status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Single pose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assets/ml/movenet_thunder.tflite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image 256×256 →17 keypoints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production pose input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Multi pose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assets/ml/movenet_multipose_lightning.tflite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image 256×256 →≤6 pose rows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production single-person gate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Feature schema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assets/models/joint_feature_schema.json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17×(x,y,score)=51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production contract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Posture risk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assets/models/xgboost_model.onnx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Float32 </w:t>
            </w:r>
            <w:r>
              <w:rPr>
                <w:rFonts w:ascii="Sarabun" w:hAnsi="Sarabun" w:eastAsia="Sarabun" w:cs="Sarabun"/>
                <w:sz w:val="18"/>
              </w:rPr>
              <w:t>[1,51]</w:t>
            </w:r>
            <w:r>
              <w:rPr>
                <w:rFonts w:ascii="Sarabun" w:hAnsi="Sarabun" w:eastAsia="Sarabun" w:cs="Sarabun"/>
              </w:rPr>
              <w:t xml:space="preserve"> → probability/logit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upward-only research guardrail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XGBoost metadata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assets/models/xgboost_model_metadata.json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provenance/threshold/metrics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traceability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Daily trend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assets/ml/daily_injury_logistic_model.json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7-record normalized features → probabilities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template; UI level count-based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Legacy posture logistic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assets/models/logistic_weights.json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51→71 engineered features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not packaged/ไม่ใช้ assessment ปัจจุบัน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Deprecated alert ensemble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assets/ml/risk_alert_models.json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assessment feature vector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compatibility path ไม่ใช่ production assessment</w:t>
            </w:r>
          </w:p>
        </w:tc>
      </w:tr>
    </w:tbl>
    <w:p>
      <w:pPr>
        <w:pStyle w:val="Heading2"/>
      </w:pPr>
      <w:r>
        <w:rPr>
          <w:rFonts w:ascii="Sarabun" w:hAnsi="Sarabun" w:eastAsia="Sarabun" w:cs="Sarabun"/>
        </w:rPr>
        <w:t>10.2 Joint feature schema</w:t>
      </w:r>
    </w:p>
    <w:p>
      <w:r>
        <w:rPr>
          <w:rFonts w:ascii="Sarabun" w:hAnsi="Sarabun" w:eastAsia="Sarabun" w:cs="Sarabun"/>
        </w:rPr>
        <w:t xml:space="preserve">schema ID </w:t>
      </w:r>
      <w:r>
        <w:rPr>
          <w:rFonts w:ascii="Sarabun" w:hAnsi="Sarabun" w:eastAsia="Sarabun" w:cs="Sarabun"/>
          <w:sz w:val="18"/>
        </w:rPr>
        <w:t>movenet-thunder-v1-17x3-normalized</w:t>
      </w:r>
      <w:r>
        <w:rPr>
          <w:rFonts w:ascii="Sarabun" w:hAnsi="Sarabun" w:eastAsia="Sarabun" w:cs="Sarabun"/>
        </w:rPr>
        <w:t xml:space="preserve">, feature count 51, order คือ landmark index จาก nose ถึง rightAnkle และภายในแต่ละ landmark เป็น x, y, score ช่วง 0–1 ค่า missing คือ </w:t>
      </w:r>
      <w:r>
        <w:rPr>
          <w:rFonts w:ascii="Sarabun" w:hAnsi="Sarabun" w:eastAsia="Sarabun" w:cs="Sarabun"/>
          <w:sz w:val="18"/>
        </w:rPr>
        <w:t>[0,0,0]</w:t>
      </w:r>
      <w:r>
        <w:rPr>
          <w:rFonts w:ascii="Sarabun" w:hAnsi="Sarabun" w:eastAsia="Sarabun" w:cs="Sarabun"/>
        </w:rPr>
        <w:t xml:space="preserve"> และ clip to range </w:t>
      </w:r>
      <w:r>
        <w:rPr>
          <w:rFonts w:ascii="Sarabun" w:hAnsi="Sarabun" w:eastAsia="Sarabun" w:cs="Sarabun"/>
          <w:sz w:val="18"/>
        </w:rPr>
        <w:t>MoveNetJointFeatureExtractor</w:t>
      </w:r>
      <w:r>
        <w:rPr>
          <w:rFonts w:ascii="Sarabun" w:hAnsi="Sarabun" w:eastAsia="Sarabun" w:cs="Sarabun"/>
        </w:rPr>
        <w:t xml:space="preserve"> ต้อง validate schema ก่อน extract</w:t>
      </w:r>
    </w:p>
    <w:p>
      <w:pPr>
        <w:pStyle w:val="Heading2"/>
      </w:pPr>
      <w:r>
        <w:rPr>
          <w:rFonts w:ascii="Sarabun" w:hAnsi="Sarabun" w:eastAsia="Sarabun" w:cs="Sarabun"/>
        </w:rPr>
        <w:t>10.3 XGBoost ONNX runtime</w:t>
      </w:r>
    </w:p>
    <w:p>
      <w:r>
        <w:rPr>
          <w:rFonts w:ascii="Sarabun" w:hAnsi="Sarabun" w:eastAsia="Sarabun" w:cs="Sarabun"/>
          <w:sz w:val="18"/>
        </w:rPr>
        <w:t>XGBoostOnnxPredictor</w:t>
      </w:r>
      <w:r>
        <w:rPr>
          <w:rFonts w:ascii="Sarabun" w:hAnsi="Sarabun" w:eastAsia="Sarabun" w:cs="Sarabun"/>
        </w:rPr>
        <w:t xml:space="preserve"> โหลด asset ด้วย ONNX Runtime, input name </w:t>
      </w:r>
      <w:r>
        <w:rPr>
          <w:rFonts w:ascii="Sarabun" w:hAnsi="Sarabun" w:eastAsia="Sarabun" w:cs="Sarabun"/>
          <w:sz w:val="18"/>
        </w:rPr>
        <w:t>input</w:t>
      </w:r>
      <w:r>
        <w:rPr>
          <w:rFonts w:ascii="Sarabun" w:hAnsi="Sarabun" w:eastAsia="Sarabun" w:cs="Sarabun"/>
        </w:rPr>
        <w:t xml:space="preserve">, ตรวจ vector ไม่ว่าง จำนวนเท่ากับ schema และทุกค่า finite แล้วสร้าง Float32 tensor </w:t>
      </w:r>
      <w:r>
        <w:rPr>
          <w:rFonts w:ascii="Sarabun" w:hAnsi="Sarabun" w:eastAsia="Sarabun" w:cs="Sarabun"/>
          <w:sz w:val="18"/>
        </w:rPr>
        <w:t>[1,featureCount]</w:t>
      </w:r>
      <w:r>
        <w:rPr>
          <w:rFonts w:ascii="Sarabun" w:hAnsi="Sarabun" w:eastAsia="Sarabun" w:cs="Sarabun"/>
        </w:rPr>
        <w:t xml:space="preserve"> หาก output มีอย่างน้อยสองตัวใช้ค่าตัวที่สอง เป็น probability มิฉะนั้นใช้ตัวแรก ถ้าค่านอก 0–1 ถือเป็น logit และผ่าน sigmoid</w:t>
      </w:r>
    </w:p>
    <w:p>
      <w:r>
        <w:rPr>
          <w:rFonts w:ascii="Sarabun" w:hAnsi="Sarabun" w:eastAsia="Sarabun" w:cs="Sarabun"/>
        </w:rPr>
        <w:t>threshold default: medium 0.272727, high 0.636364, veryHigh 0.909091 หน้า form รันทุก frame ที่มี features แล้วเลือกผลที่ risk สูงสุด; ถ้า risk เท่ากันเลือก confidence สูงสุด error ใดคืน null เพื่อให้สูตรหลักทำงานต่อ</w:t>
      </w:r>
    </w:p>
    <w:p>
      <w:r>
        <w:rPr>
          <w:rFonts w:ascii="Sarabun" w:hAnsi="Sarabun" w:eastAsia="Sarabun" w:cs="Sarabun"/>
        </w:rPr>
        <w:t>guardrail:</w:t>
      </w:r>
    </w:p>
    <w:p>
      <w:pPr>
        <w:pStyle w:val="CodeBlock"/>
      </w:pPr>
      <w:r>
        <w:rPr>
          <w:rFonts w:ascii="Sarabun" w:hAnsi="Sarabun" w:eastAsia="Sarabun" w:cs="Sarabun"/>
        </w:rPr>
        <w:t>ถ้า xgb_risk &lt;= formula_risk: คง result และแนบ alert</w:t>
      </w:r>
    </w:p>
    <w:p>
      <w:pPr>
        <w:pStyle w:val="CodeBlock"/>
      </w:pPr>
      <w:r>
        <w:rPr>
          <w:rFonts w:ascii="Sarabun" w:hAnsi="Sarabun" w:eastAsia="Sarabun" w:cs="Sarabun"/>
        </w:rPr>
        <w:t>ถ้าสูงกว่า: ยกระดับ risk และ floor score เป็น medium≥4, high≥7, veryHigh≥9</w:t>
      </w:r>
    </w:p>
    <w:p>
      <w:r>
        <w:rPr>
          <w:rFonts w:ascii="Sarabun" w:hAnsi="Sarabun" w:eastAsia="Sarabun" w:cs="Sarabun"/>
        </w:rPr>
        <w:t>model metadata ระบุ training 298, holdout 90, risk distribution มีเฉพาะ high/veryHigh และ holdout risk accuracy 0.6667 จึงห้ามกล่าวอ้างว่า validated สำหรับประชากรหรือทำนายการบาดเจ็บ</w:t>
      </w:r>
    </w:p>
    <w:p>
      <w:pPr>
        <w:pStyle w:val="Heading2"/>
      </w:pPr>
      <w:r>
        <w:rPr>
          <w:rFonts w:ascii="Sarabun" w:hAnsi="Sarabun" w:eastAsia="Sarabun" w:cs="Sarabun"/>
        </w:rPr>
        <w:t>10.4 Daily model contract</w:t>
      </w:r>
    </w:p>
    <w:p>
      <w:r>
        <w:rPr>
          <w:rFonts w:ascii="Sarabun" w:hAnsi="Sarabun" w:eastAsia="Sarabun" w:cs="Sarabun"/>
        </w:rPr>
        <w:t xml:space="preserve">asset version </w:t>
      </w:r>
      <w:r>
        <w:rPr>
          <w:rFonts w:ascii="Sarabun" w:hAnsi="Sarabun" w:eastAsia="Sarabun" w:cs="Sarabun"/>
          <w:sz w:val="18"/>
        </w:rPr>
        <w:t>daily-injury-logistic-template-2026-06-14</w:t>
      </w:r>
      <w:r>
        <w:rPr>
          <w:rFonts w:ascii="Sarabun" w:hAnsi="Sarabun" w:eastAsia="Sarabun" w:cs="Sarabun"/>
        </w:rPr>
        <w:t xml:space="preserve"> กำหนดขั้นต่ำ 7 transactions และสมการ REBA/ISO แยกกัน แต่ </w:t>
      </w:r>
      <w:r>
        <w:rPr>
          <w:rFonts w:ascii="Sarabun" w:hAnsi="Sarabun" w:eastAsia="Sarabun" w:cs="Sarabun"/>
          <w:sz w:val="18"/>
        </w:rPr>
        <w:t>trainingStatus.researchTrained</w:t>
      </w:r>
      <w:r>
        <w:rPr>
          <w:rFonts w:ascii="Sarabun" w:hAnsi="Sarabun" w:eastAsia="Sarabun" w:cs="Sarabun"/>
        </w:rPr>
        <w:t xml:space="preserve"> เป็น false เนื่องจากไม่มี confirmed seven-transaction MSD symptom outcome coefficients เป็น template จนกว่าจะ fit ด้วย maximum likelihood/ cross-entropy จาก label จริง</w:t>
      </w:r>
    </w:p>
    <w:p>
      <w:pPr>
        <w:pStyle w:val="Heading2"/>
      </w:pPr>
      <w:r>
        <w:rPr>
          <w:rFonts w:ascii="Sarabun" w:hAnsi="Sarabun" w:eastAsia="Sarabun" w:cs="Sarabun"/>
        </w:rPr>
        <w:t>10.5 Resource lifecycle</w:t>
      </w:r>
    </w:p>
    <w:p>
      <w:r>
        <w:rPr>
          <w:rFonts w:ascii="Sarabun" w:hAnsi="Sarabun" w:eastAsia="Sarabun" w:cs="Sarabun"/>
        </w:rPr>
        <w:t xml:space="preserve">TFLite/ONNX interpreter ถูก cache ต่อ service/predictor instance และมี </w:t>
      </w:r>
      <w:r>
        <w:rPr>
          <w:rFonts w:ascii="Sarabun" w:hAnsi="Sarabun" w:eastAsia="Sarabun" w:cs="Sarabun"/>
          <w:sz w:val="18"/>
        </w:rPr>
        <w:t>dispose()</w:t>
      </w:r>
      <w:r>
        <w:rPr>
          <w:rFonts w:ascii="Sarabun" w:hAnsi="Sarabun" w:eastAsia="Sarabun" w:cs="Sarabun"/>
        </w:rPr>
        <w:t xml:space="preserve"> ปิด resource หน้าจอต้องไม่สร้าง model ต่อ frame ONNX input, run options และ output ถูก release ใน </w:t>
      </w:r>
      <w:r>
        <w:rPr>
          <w:rFonts w:ascii="Sarabun" w:hAnsi="Sarabun" w:eastAsia="Sarabun" w:cs="Sarabun"/>
          <w:sz w:val="18"/>
        </w:rPr>
        <w:t>finally</w:t>
      </w:r>
      <w:r>
        <w:rPr>
          <w:rFonts w:ascii="Sarabun" w:hAnsi="Sarabun" w:eastAsia="Sarabun" w:cs="Sarabun"/>
        </w:rPr>
        <w:t>; model/session failure แปลงเป็น typed exception ใน predictor และถูก UI fallback เป็น formula result</w:t>
      </w:r>
    </w:p>
    <w:p>
      <w:pPr>
        <w:pStyle w:val="Heading1"/>
      </w:pPr>
      <w:r>
        <w:rPr>
          <w:rFonts w:ascii="Sarabun" w:hAnsi="Sarabun" w:eastAsia="Sarabun" w:cs="Sarabun"/>
        </w:rPr>
        <w:t>11. Recommendation Engine</w:t>
      </w:r>
    </w:p>
    <w:p>
      <w:pPr>
        <w:pStyle w:val="Heading2"/>
      </w:pPr>
      <w:r>
        <w:rPr>
          <w:rFonts w:ascii="Sarabun" w:hAnsi="Sarabun" w:eastAsia="Sarabun" w:cs="Sarabun"/>
        </w:rPr>
        <w:t>11.1 Four-category contract</w:t>
      </w:r>
    </w:p>
    <w:p>
      <w:r>
        <w:rPr>
          <w:rFonts w:ascii="Sarabun" w:hAnsi="Sarabun" w:eastAsia="Sarabun" w:cs="Sarabun"/>
          <w:sz w:val="18"/>
        </w:rPr>
        <w:t>RiskRecommendationService.farmerRecommendations()</w:t>
      </w:r>
      <w:r>
        <w:rPr>
          <w:rFonts w:ascii="Sarabun" w:hAnsi="Sarabun" w:eastAsia="Sarabun" w:cs="Sarabun"/>
        </w:rPr>
        <w:t xml:space="preserve"> ต้องคืนรายการ action ที่อ่านง่ายแยก 4 หมวด:</w:t>
      </w:r>
    </w:p>
    <w:p>
      <w:pPr>
        <w:pStyle w:val="ListNumber"/>
        <w:numPr>
          <w:ilvl w:val="0"/>
          <w:numId w:val="13"/>
        </w:numPr>
      </w:pPr>
      <w:r>
        <w:rPr>
          <w:rFonts w:ascii="Sarabun" w:hAnsi="Sarabun" w:eastAsia="Sarabun" w:cs="Sarabun"/>
        </w:rPr>
        <w:t xml:space="preserve"> </w:t>
      </w:r>
      <w:r>
        <w:rPr>
          <w:rFonts w:ascii="Sarabun" w:hAnsi="Sarabun" w:eastAsia="Sarabun" w:cs="Sarabun"/>
          <w:sz w:val="18"/>
        </w:rPr>
        <w:t>activityPosture</w:t>
      </w:r>
      <w:r>
        <w:rPr>
          <w:rFonts w:ascii="Sarabun" w:hAnsi="Sarabun" w:eastAsia="Sarabun" w:cs="Sarabun"/>
        </w:rPr>
        <w:t xml:space="preserve"> — ท่าทางเฉพาะกิจกรรม</w:t>
      </w:r>
    </w:p>
    <w:p>
      <w:pPr>
        <w:pStyle w:val="ListNumber"/>
        <w:numPr>
          <w:ilvl w:val="0"/>
          <w:numId w:val="13"/>
        </w:numPr>
      </w:pPr>
      <w:r>
        <w:rPr>
          <w:rFonts w:ascii="Sarabun" w:hAnsi="Sarabun" w:eastAsia="Sarabun" w:cs="Sarabun"/>
        </w:rPr>
        <w:t xml:space="preserve"> </w:t>
      </w:r>
      <w:r>
        <w:rPr>
          <w:rFonts w:ascii="Sarabun" w:hAnsi="Sarabun" w:eastAsia="Sarabun" w:cs="Sarabun"/>
          <w:sz w:val="18"/>
        </w:rPr>
        <w:t>riskReduction</w:t>
      </w:r>
      <w:r>
        <w:rPr>
          <w:rFonts w:ascii="Sarabun" w:hAnsi="Sarabun" w:eastAsia="Sarabun" w:cs="Sarabun"/>
        </w:rPr>
        <w:t xml:space="preserve"> — วิธีลด hazard/load/force</w:t>
      </w:r>
    </w:p>
    <w:p>
      <w:pPr>
        <w:pStyle w:val="ListNumber"/>
        <w:numPr>
          <w:ilvl w:val="0"/>
          <w:numId w:val="13"/>
        </w:numPr>
      </w:pPr>
      <w:r>
        <w:rPr>
          <w:rFonts w:ascii="Sarabun" w:hAnsi="Sarabun" w:eastAsia="Sarabun" w:cs="Sarabun"/>
        </w:rPr>
        <w:t xml:space="preserve"> </w:t>
      </w:r>
      <w:r>
        <w:rPr>
          <w:rFonts w:ascii="Sarabun" w:hAnsi="Sarabun" w:eastAsia="Sarabun" w:cs="Sarabun"/>
          <w:sz w:val="18"/>
        </w:rPr>
        <w:t>restRecovery</w:t>
      </w:r>
      <w:r>
        <w:rPr>
          <w:rFonts w:ascii="Sarabun" w:hAnsi="Sarabun" w:eastAsia="Sarabun" w:cs="Sarabun"/>
        </w:rPr>
        <w:t xml:space="preserve"> — พัก ฟื้นตัว และ rotation</w:t>
      </w:r>
    </w:p>
    <w:p>
      <w:pPr>
        <w:pStyle w:val="ListNumber"/>
        <w:numPr>
          <w:ilvl w:val="0"/>
          <w:numId w:val="13"/>
        </w:numPr>
      </w:pPr>
      <w:r>
        <w:rPr>
          <w:rFonts w:ascii="Sarabun" w:hAnsi="Sarabun" w:eastAsia="Sarabun" w:cs="Sarabun"/>
        </w:rPr>
        <w:t xml:space="preserve"> </w:t>
      </w:r>
      <w:r>
        <w:rPr>
          <w:rFonts w:ascii="Sarabun" w:hAnsi="Sarabun" w:eastAsia="Sarabun" w:cs="Sarabun"/>
          <w:sz w:val="18"/>
        </w:rPr>
        <w:t>workloadSupport</w:t>
      </w:r>
      <w:r>
        <w:rPr>
          <w:rFonts w:ascii="Sarabun" w:hAnsi="Sarabun" w:eastAsia="Sarabun" w:cs="Sarabun"/>
        </w:rPr>
        <w:t xml:space="preserve"> — เครื่องมือ ผู้ช่วย และการจัดงาน</w:t>
      </w:r>
    </w:p>
    <w:p>
      <w:r>
        <w:rPr>
          <w:rFonts w:ascii="Sarabun" w:hAnsi="Sarabun" w:eastAsia="Sarabun" w:cs="Sarabun"/>
        </w:rPr>
        <w:t xml:space="preserve">แต่ละ </w:t>
      </w:r>
      <w:r>
        <w:rPr>
          <w:rFonts w:ascii="Sarabun" w:hAnsi="Sarabun" w:eastAsia="Sarabun" w:cs="Sarabun"/>
          <w:sz w:val="18"/>
        </w:rPr>
        <w:t>FarmerRecommendation</w:t>
      </w:r>
      <w:r>
        <w:rPr>
          <w:rFonts w:ascii="Sarabun" w:hAnsi="Sarabun" w:eastAsia="Sarabun" w:cs="Sarabun"/>
        </w:rPr>
        <w:t xml:space="preserve"> มี category, title, detail และ action key เนื้อหาขึ้นกับ activity, overall risk และ body-part risk โดย manual-handling activity เพิ่ม key ของ ISO-style suggestions</w:t>
      </w:r>
    </w:p>
    <w:p>
      <w:pPr>
        <w:pStyle w:val="Heading2"/>
      </w:pPr>
      <w:r>
        <w:rPr>
          <w:rFonts w:ascii="Sarabun" w:hAnsi="Sarabun" w:eastAsia="Sarabun" w:cs="Sarabun"/>
        </w:rPr>
        <w:t>11.2 Selection และ deduplication</w:t>
      </w:r>
    </w:p>
    <w:p>
      <w:r>
        <w:rPr>
          <w:rFonts w:ascii="Sarabun" w:hAnsi="Sarabun" w:eastAsia="Sarabun" w:cs="Sarabun"/>
        </w:rPr>
        <w:t xml:space="preserve">calculator สร้าง technical suggestion keys จาก input/threshold recommendation service แปลงเป็นข้อความไทย/อังกฤษและรวมกับ activity/body map key ต้อง unique เพื่อไม่ให้ action เดียวลดคะแนนซ้ำ UI แสดงเป็น 4 cards และเก็บ selected key ไว้ใน </w:t>
      </w:r>
      <w:r>
        <w:rPr>
          <w:rFonts w:ascii="Sarabun" w:hAnsi="Sarabun" w:eastAsia="Sarabun" w:cs="Sarabun"/>
          <w:sz w:val="18"/>
        </w:rPr>
        <w:t>AssessmentBundle</w:t>
      </w:r>
      <w:r>
        <w:rPr>
          <w:rFonts w:ascii="Sarabun" w:hAnsi="Sarabun" w:eastAsia="Sarabun" w:cs="Sarabun"/>
        </w:rPr>
        <w:t>/history</w:t>
      </w:r>
    </w:p>
    <w:p>
      <w:pPr>
        <w:pStyle w:val="Heading2"/>
      </w:pPr>
      <w:r>
        <w:rPr>
          <w:rFonts w:ascii="Sarabun" w:hAnsi="Sarabun" w:eastAsia="Sarabun" w:cs="Sarabun"/>
        </w:rPr>
        <w:t>11.3 Communication constraint</w:t>
      </w:r>
    </w:p>
    <w:p>
      <w:r>
        <w:rPr>
          <w:rFonts w:ascii="Sarabun" w:hAnsi="Sarabun" w:eastAsia="Sarabun" w:cs="Sarabun"/>
        </w:rPr>
        <w:t>คำแนะนำเป็น risk-control suggestion ไม่ใช่ treatment prescription ควรบอก ให้ผู้ใช้ลดแรง/ระยะ/ความถี่ ปรับท่า/เครื่องมือ วางแผนพัก และขอผู้ช่วยตามงาน หากมีอาการต้องใช้ช่องทางสุขภาพที่เหมาะสม ไม่ใช้คะแนนจำลองหลังเลือกคำแนะนำ แทนการประเมินซ้ำ</w:t>
      </w:r>
    </w:p>
    <w:p>
      <w:pPr>
        <w:pStyle w:val="Heading1"/>
      </w:pPr>
      <w:r>
        <w:rPr>
          <w:rFonts w:ascii="Sarabun" w:hAnsi="Sarabun" w:eastAsia="Sarabun" w:cs="Sarabun"/>
        </w:rPr>
        <w:t>12. Draft, History and Export Contracts</w:t>
      </w:r>
    </w:p>
    <w:p>
      <w:pPr>
        <w:pStyle w:val="Heading2"/>
      </w:pPr>
      <w:r>
        <w:rPr>
          <w:rFonts w:ascii="Sarabun" w:hAnsi="Sarabun" w:eastAsia="Sarabun" w:cs="Sarabun"/>
        </w:rPr>
        <w:t>12.1 Draft lifecycle</w:t>
      </w:r>
    </w:p>
    <w:p>
      <w:r>
        <w:rPr>
          <w:rFonts w:ascii="Sarabun" w:hAnsi="Sarabun" w:eastAsia="Sarabun" w:cs="Sarabun"/>
        </w:rPr>
        <w:t xml:space="preserve">form hydrate จาก draft ที่ profile/activity ตรงกันและ copy ค่า media/tool/ workload/REBA input กลับสู่ controller การเปลี่ยน input ที่สำคัญ schedule autosave; การเปลี่ยน media ต้องวิเคราะห์ pose ใหม่ ก่อน persist </w:t>
      </w:r>
      <w:r>
        <w:rPr>
          <w:rFonts w:ascii="Sarabun" w:hAnsi="Sarabun" w:eastAsia="Sarabun" w:cs="Sarabun"/>
          <w:sz w:val="18"/>
        </w:rPr>
        <w:t>saveEvaluationDraft()</w:t>
      </w:r>
      <w:r>
        <w:rPr>
          <w:rFonts w:ascii="Sarabun" w:hAnsi="Sarabun" w:eastAsia="Sarabun" w:cs="Sarabun"/>
        </w:rPr>
        <w:t xml:space="preserve"> ย้าย media เข้า Documents directory และประทับ </w:t>
      </w:r>
      <w:r>
        <w:rPr>
          <w:rFonts w:ascii="Sarabun" w:hAnsi="Sarabun" w:eastAsia="Sarabun" w:cs="Sarabun"/>
          <w:sz w:val="18"/>
        </w:rPr>
        <w:t>savedAt</w:t>
      </w:r>
    </w:p>
    <w:p>
      <w:r>
        <w:rPr>
          <w:rFonts w:ascii="Sarabun" w:hAnsi="Sarabun" w:eastAsia="Sarabun" w:cs="Sarabun"/>
        </w:rPr>
        <w:t xml:space="preserve">draft ไม่ใช่ history และไม่มีผล final เมื่อ </w:t>
      </w:r>
      <w:r>
        <w:rPr>
          <w:rFonts w:ascii="Sarabun" w:hAnsi="Sarabun" w:eastAsia="Sarabun" w:cs="Sarabun"/>
          <w:sz w:val="18"/>
        </w:rPr>
        <w:t>saveEvaluation()</w:t>
      </w:r>
      <w:r>
        <w:rPr>
          <w:rFonts w:ascii="Sarabun" w:hAnsi="Sarabun" w:eastAsia="Sarabun" w:cs="Sarabun"/>
        </w:rPr>
        <w:t xml:space="preserve"> สำเร็จเท่านั้น จึงลบ draft transaction นั้น การล้มเหลวระหว่างเขียน history ต้องคืน draft และ history ID ตามเดิม</w:t>
      </w:r>
    </w:p>
    <w:p>
      <w:pPr>
        <w:pStyle w:val="Heading2"/>
      </w:pPr>
      <w:r>
        <w:rPr>
          <w:rFonts w:ascii="Sarabun" w:hAnsi="Sarabun" w:eastAsia="Sarabun" w:cs="Sarabun"/>
        </w:rPr>
        <w:t>12.2 History identity และ immutability</w:t>
      </w:r>
    </w:p>
    <w:p>
      <w:r>
        <w:rPr>
          <w:rFonts w:ascii="Sarabun" w:hAnsi="Sarabun" w:eastAsia="Sarabun" w:cs="Sarabun"/>
          <w:sz w:val="18"/>
        </w:rPr>
        <w:t>_nextHistoryId</w:t>
      </w:r>
      <w:r>
        <w:rPr>
          <w:rFonts w:ascii="Sarabun" w:hAnsi="Sarabun" w:eastAsia="Sarabun" w:cs="Sarabun"/>
        </w:rPr>
        <w:t xml:space="preserve"> เป็น integer monotonic ภายในเครื่อง restore จะบังคับให้มากกว่า ID สูงสุดเสมอ record ถูก insert ต้น list เพื่อแสดงล่าสุดก่อน เมื่อ profile ถูกเปลี่ยนภายหลัง record เก่ายังคง farmer snapshot และ app version เดิม</w:t>
      </w:r>
    </w:p>
    <w:p>
      <w:r>
        <w:rPr>
          <w:rFonts w:ascii="Sarabun" w:hAnsi="Sarabun" w:eastAsia="Sarabun" w:cs="Sarabun"/>
        </w:rPr>
        <w:t>History เก็บ before/after results, selected suggestions, body risk, AI guardrail metadata, full calculation breakdown, photo trace identifier และช่อง research/expert ที่ nullable การแก้ outcome label ไม่ควรแก้ formula-derived field เดิม</w:t>
      </w:r>
    </w:p>
    <w:p>
      <w:pPr>
        <w:pStyle w:val="Heading2"/>
      </w:pPr>
      <w:r>
        <w:rPr>
          <w:rFonts w:ascii="Sarabun" w:hAnsi="Sarabun" w:eastAsia="Sarabun" w:cs="Sarabun"/>
        </w:rPr>
        <w:t>12.3 Assessment CSV</w:t>
      </w:r>
    </w:p>
    <w:p>
      <w:r>
        <w:rPr>
          <w:rFonts w:ascii="Sarabun" w:hAnsi="Sarabun" w:eastAsia="Sarabun" w:cs="Sarabun"/>
          <w:sz w:val="18"/>
        </w:rPr>
        <w:t>AssessmentExportService</w:t>
      </w:r>
      <w:r>
        <w:rPr>
          <w:rFonts w:ascii="Sarabun" w:hAnsi="Sarabun" w:eastAsia="Sarabun" w:cs="Sarabun"/>
        </w:rPr>
        <w:t xml:space="preserve"> สร้าง UTF-8 CSV พร้อม BOM และ quote ทุก field ใน application Documents directory ชื่อไฟล์มี timestamp รองรับ: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exportExcelCsv()</w:t>
      </w:r>
      <w:r>
        <w:rPr>
          <w:rFonts w:ascii="Sarabun" w:hAnsi="Sarabun" w:eastAsia="Sarabun" w:cs="Sarabun"/>
        </w:rPr>
        <w:t xml:space="preserve"> — assessment/bundle เดียวแบบอ่านด้วย Excel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exportHistoryRecordCsv()</w:t>
      </w:r>
      <w:r>
        <w:rPr>
          <w:rFonts w:ascii="Sarabun" w:hAnsi="Sarabun" w:eastAsia="Sarabun" w:cs="Sarabun"/>
        </w:rPr>
        <w:t xml:space="preserve"> — history record เดียว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  <w:sz w:val="18"/>
        </w:rPr>
        <w:t>exportAllHistoryCsv()</w:t>
      </w:r>
      <w:r>
        <w:rPr>
          <w:rFonts w:ascii="Sarabun" w:hAnsi="Sarabun" w:eastAsia="Sarabun" w:cs="Sarabun"/>
        </w:rPr>
        <w:t xml:space="preserve"> — flat rows ทุกเกษตรกร</w:t>
      </w:r>
    </w:p>
    <w:p>
      <w:r>
        <w:rPr>
          <w:rFonts w:ascii="Sarabun" w:hAnsi="Sarabun" w:eastAsia="Sarabun" w:cs="Sarabun"/>
        </w:rPr>
        <w:t xml:space="preserve">ไฟล์ assessment รวม participant/profile, activity/job, before/after, worksheet fields, calculation breakdown, economic detail, body risk, recommendation และ reference source ส่วน all-history schema เพิ่ม field สำหรับ research trend, photo, task completion, expert REBA และ comments </w:t>
      </w:r>
      <w:r>
        <w:rPr>
          <w:rFonts w:ascii="Sarabun" w:hAnsi="Sarabun" w:eastAsia="Sarabun" w:cs="Sarabun"/>
          <w:sz w:val="18"/>
        </w:rPr>
        <w:t>export_schema_version</w:t>
      </w:r>
      <w:r>
        <w:rPr>
          <w:rFonts w:ascii="Sarabun" w:hAnsi="Sarabun" w:eastAsia="Sarabun" w:cs="Sarabun"/>
        </w:rPr>
        <w:t xml:space="preserve"> และ source note ต้องปรากฏใน output</w:t>
      </w:r>
    </w:p>
    <w:p>
      <w:pPr>
        <w:pStyle w:val="Heading2"/>
      </w:pPr>
      <w:r>
        <w:rPr>
          <w:rFonts w:ascii="Sarabun" w:hAnsi="Sarabun" w:eastAsia="Sarabun" w:cs="Sarabun"/>
        </w:rPr>
        <w:t>12.4 Training export</w:t>
      </w:r>
    </w:p>
    <w:p>
      <w:r>
        <w:rPr>
          <w:rFonts w:ascii="Sarabun" w:hAnsi="Sarabun" w:eastAsia="Sarabun" w:cs="Sarabun"/>
          <w:sz w:val="18"/>
        </w:rPr>
        <w:t>TrainingDataExportService.exportTrainingFiles()</w:t>
      </w:r>
      <w:r>
        <w:rPr>
          <w:rFonts w:ascii="Sarabun" w:hAnsi="Sarabun" w:eastAsia="Sarabun" w:cs="Sarabun"/>
        </w:rPr>
        <w:t xml:space="preserve"> สร้างสองไฟล์: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Dataset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Grain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Eligibility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Label state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daily logistic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rolling window 7 transactions ต่อ farmer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จำนวน records ≥7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outcome columns ว่าง รอ research follow-up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XGBoost pose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หนึ่งแถวต่อ pose frame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jointFeatures.length == 51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pseudo-label + ช่อง training/expert label</w:t>
            </w:r>
          </w:p>
        </w:tc>
      </w:tr>
    </w:tbl>
    <w:p>
      <w:r>
        <w:rPr>
          <w:rFonts w:ascii="Sarabun" w:hAnsi="Sarabun" w:eastAsia="Sarabun" w:cs="Sarabun"/>
        </w:rPr>
        <w:t xml:space="preserve">จำนวน daily rows ต่อ farmer = </w:t>
      </w:r>
      <w:r>
        <w:rPr>
          <w:rFonts w:ascii="Sarabun" w:hAnsi="Sarabun" w:eastAsia="Sarabun" w:cs="Sarabun"/>
          <w:sz w:val="18"/>
        </w:rPr>
        <w:t>max(0, records−6)</w:t>
      </w:r>
      <w:r>
        <w:rPr>
          <w:rFonts w:ascii="Sarabun" w:hAnsi="Sarabun" w:eastAsia="Sarabun" w:cs="Sarabun"/>
        </w:rPr>
        <w:t xml:space="preserve"> ส่วน XGBoost rows เท่ากับ จำนวน frame ที่มี 51 features daily CSV มี 26 primary feature columns และ compatibility aliases; outcome เช่น </w:t>
      </w:r>
      <w:r>
        <w:rPr>
          <w:rFonts w:ascii="Sarabun" w:hAnsi="Sarabun" w:eastAsia="Sarabun" w:cs="Sarabun"/>
          <w:sz w:val="18"/>
        </w:rPr>
        <w:t>msd_symptom_present</w:t>
      </w:r>
      <w:r>
        <w:rPr>
          <w:rFonts w:ascii="Sarabun" w:hAnsi="Sarabun" w:eastAsia="Sarabun" w:cs="Sarabun"/>
        </w:rPr>
        <w:t xml:space="preserve"> ต้องเติมภายหลัง ห้ามใช้ pseudo-label เป็น clinical ground truth</w:t>
      </w:r>
    </w:p>
    <w:p>
      <w:pPr>
        <w:pStyle w:val="Heading2"/>
      </w:pPr>
      <w:r>
        <w:rPr>
          <w:rFonts w:ascii="Sarabun" w:hAnsi="Sarabun" w:eastAsia="Sarabun" w:cs="Sarabun"/>
        </w:rPr>
        <w:t>12.5 CSV safety</w:t>
      </w:r>
    </w:p>
    <w:p>
      <w:r>
        <w:rPr>
          <w:rFonts w:ascii="Sarabun" w:hAnsi="Sarabun" w:eastAsia="Sarabun" w:cs="Sarabun"/>
        </w:rPr>
        <w:t xml:space="preserve">ทุก cell escape double quote และครอบด้วย quote แต่ source ปัจจุบันไม่ได้ ระบุ formula-injection neutralization สำหรับค่าที่ผู้ใช้กรอกขึ้นต้นด้วย </w:t>
      </w:r>
      <w:r>
        <w:rPr>
          <w:rFonts w:ascii="Sarabun" w:hAnsi="Sarabun" w:eastAsia="Sarabun" w:cs="Sarabun"/>
          <w:sz w:val="18"/>
        </w:rPr>
        <w:t>=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+</w:t>
      </w:r>
      <w:r>
        <w:rPr>
          <w:rFonts w:ascii="Sarabun" w:hAnsi="Sarabun" w:eastAsia="Sarabun" w:cs="Sarabun"/>
        </w:rPr>
        <w:t xml:space="preserve">, </w:t>
      </w:r>
      <w:r>
        <w:rPr>
          <w:rFonts w:ascii="Sarabun" w:hAnsi="Sarabun" w:eastAsia="Sarabun" w:cs="Sarabun"/>
          <w:sz w:val="18"/>
        </w:rPr>
        <w:t>-</w:t>
      </w:r>
      <w:r>
        <w:rPr>
          <w:rFonts w:ascii="Sarabun" w:hAnsi="Sarabun" w:eastAsia="Sarabun" w:cs="Sarabun"/>
        </w:rPr>
        <w:t xml:space="preserve"> หรือ </w:t>
      </w:r>
      <w:r>
        <w:rPr>
          <w:rFonts w:ascii="Sarabun" w:hAnsi="Sarabun" w:eastAsia="Sarabun" w:cs="Sarabun"/>
          <w:sz w:val="18"/>
        </w:rPr>
        <w:t>@</w:t>
      </w:r>
      <w:r>
        <w:rPr>
          <w:rFonts w:ascii="Sarabun" w:hAnsi="Sarabun" w:eastAsia="Sarabun" w:cs="Sarabun"/>
        </w:rPr>
        <w:t xml:space="preserve"> ผู้รับไฟล์จึงต้องเปิดใน environment ที่เชื่อถือได้ และทีมพัฒนาควรพิจารณา hardening ก่อนใช้ export จาก input ที่ไม่เชื่อถือ</w:t>
      </w:r>
    </w:p>
    <w:p>
      <w:pPr>
        <w:pStyle w:val="Heading1"/>
      </w:pPr>
      <w:r>
        <w:rPr>
          <w:rFonts w:ascii="Sarabun" w:hAnsi="Sarabun" w:eastAsia="Sarabun" w:cs="Sarabun"/>
        </w:rPr>
        <w:t>13. Error Handling, Telemetry and Fallback</w:t>
      </w:r>
    </w:p>
    <w:p>
      <w:pPr>
        <w:pStyle w:val="Heading2"/>
      </w:pPr>
      <w:r>
        <w:rPr>
          <w:rFonts w:ascii="Sarabun" w:hAnsi="Sarabun" w:eastAsia="Sarabun" w:cs="Sarabun"/>
        </w:rPr>
        <w:t>13.1 Error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10"/>
      </w:tblGrid>
      <w:tr>
        <w:trPr>
          <w:cantSplit/>
          <w:tblHeader w:val="true"/>
        </w:trPr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Failure</w:t>
            </w:r>
          </w:p>
        </w:tc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Detection</w:t>
            </w:r>
          </w:p>
        </w:tc>
        <w:tc>
          <w:tcPr>
            <w:tcW w:type="dxa" w:w="3010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User/runtime behavior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Firebase initialize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exception ใน </w:t>
            </w:r>
            <w:r>
              <w:rPr>
                <w:rFonts w:ascii="Sarabun" w:hAnsi="Sarabun" w:eastAsia="Sarabun" w:cs="Sarabun"/>
                <w:sz w:val="18"/>
              </w:rPr>
              <w:t>_initializeCrashlytics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report ผ่าน Flutter error channel เท่าที่ทำได้ แล้วเปิด app ต่อโดยไม่มี telemetry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Flutter/platform fatal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installed handlers เมื่อ Firebase ready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ส่ง Crashlytics fatal; zone handler ไม่ทำให้เกิด backend dependency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state parse/restore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catch รอบ </w:t>
            </w:r>
            <w:r>
              <w:rPr>
                <w:rFonts w:ascii="Sarabun" w:hAnsi="Sarabun" w:eastAsia="Sarabun" w:cs="Sarabun"/>
                <w:sz w:val="18"/>
              </w:rPr>
              <w:t>_restore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reset runtime state เป็นค่าเริ่มต้นและ hydrate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invalid typed route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is</w:t>
            </w:r>
            <w:r>
              <w:rPr>
                <w:rFonts w:ascii="Sarabun" w:hAnsi="Sarabun" w:eastAsia="Sarabun" w:cs="Sarabun"/>
              </w:rPr>
              <w:t xml:space="preserve"> check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RouteErrorScreen</w:t>
            </w:r>
            <w:r>
              <w:rPr>
                <w:rFonts w:ascii="Sarabun" w:hAnsi="Sarabun" w:eastAsia="Sarabun" w:cs="Sarabun"/>
              </w:rPr>
              <w:t xml:space="preserve"> หรือ sentinel </w:t>
            </w:r>
            <w:r>
              <w:rPr>
                <w:rFonts w:ascii="Sarabun" w:hAnsi="Sarabun" w:eastAsia="Sarabun" w:cs="Sarabun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video duration/frame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VideoFrameExtractionException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แจ้งเปลี่ยนวิดีโอ/ลดความยาว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unreadable/multi-person pose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null/count !=1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mark เฉพาะภาพที่ต้องเปลี่ยนและ block readiness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schema/model load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typed exception หรือ catch ใน form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ไม่ใช้ XGBoost; ใช้สูตรหลัก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ONNX malformed input/output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finite/count/output check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catch แล้ว fallback สูตรหลัก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persistence final save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exception จาก </w:t>
            </w:r>
            <w:r>
              <w:rPr>
                <w:rFonts w:ascii="Sarabun" w:hAnsi="Sarabun" w:eastAsia="Sarabun" w:cs="Sarabun"/>
                <w:sz w:val="18"/>
              </w:rPr>
              <w:t>_persist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rollback history/draft/ID และ rethrow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export/file/share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plugin/file exception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แสดง error โดยหน้าจอผู้เรียก</w:t>
            </w:r>
          </w:p>
        </w:tc>
      </w:tr>
    </w:tbl>
    <w:p>
      <w:pPr>
        <w:pStyle w:val="Heading2"/>
      </w:pPr>
      <w:r>
        <w:rPr>
          <w:rFonts w:ascii="Sarabun" w:hAnsi="Sarabun" w:eastAsia="Sarabun" w:cs="Sarabun"/>
        </w:rPr>
        <w:t>13.2 Firebase event contract</w:t>
      </w:r>
    </w:p>
    <w:p>
      <w:r>
        <w:rPr>
          <w:rFonts w:ascii="Sarabun" w:hAnsi="Sarabun" w:eastAsia="Sarabun" w:cs="Sarabun"/>
        </w:rPr>
        <w:t xml:space="preserve">เมื่อ Firebase app พร้อม </w:t>
      </w:r>
      <w:r>
        <w:rPr>
          <w:rFonts w:ascii="Sarabun" w:hAnsi="Sarabun" w:eastAsia="Sarabun" w:cs="Sarabun"/>
          <w:sz w:val="18"/>
        </w:rPr>
        <w:t>FirebaseTelemetryService.initialize()</w:t>
      </w:r>
      <w:r>
        <w:rPr>
          <w:rFonts w:ascii="Sarabun" w:hAnsi="Sarabun" w:eastAsia="Sarabun" w:cs="Sarabun"/>
        </w:rPr>
        <w:t xml:space="preserve"> เปิด Crashlytics/Analytics collection, ติด navigator observer และส่ง </w:t>
      </w:r>
      <w:r>
        <w:rPr>
          <w:rFonts w:ascii="Sarabun" w:hAnsi="Sarabun" w:eastAsia="Sarabun" w:cs="Sarabun"/>
          <w:sz w:val="18"/>
        </w:rPr>
        <w:t>app_start</w:t>
      </w:r>
      <w:r>
        <w:rPr>
          <w:rFonts w:ascii="Sarabun" w:hAnsi="Sarabun" w:eastAsia="Sarabun" w:cs="Sarabun"/>
        </w:rPr>
        <w:t xml:space="preserve"> event หลัก: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Event</w:t>
            </w:r>
          </w:p>
        </w:tc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Parameters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app_start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platform, build_mode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assessment_image_added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source, image_count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assessment_calculated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activity, job</w:t>
            </w:r>
            <w:r>
              <w:rPr>
                <w:rFonts w:ascii="Sarabun" w:hAnsi="Sarabun" w:eastAsia="Sarabun" w:cs="Sarabun"/>
                <w:i/>
              </w:rPr>
              <w:t>type, primary</w:t>
            </w:r>
            <w:r>
              <w:rPr>
                <w:rFonts w:ascii="Sarabun" w:hAnsi="Sarabun" w:eastAsia="Sarabun" w:cs="Sarabun"/>
              </w:rPr>
              <w:t>method, risk</w:t>
            </w:r>
            <w:r>
              <w:rPr>
                <w:rFonts w:ascii="Sarabun" w:hAnsi="Sarabun" w:eastAsia="Sarabun" w:cs="Sarabun"/>
                <w:i/>
              </w:rPr>
              <w:t>level, score, image</w:t>
            </w:r>
            <w:r>
              <w:rPr>
                <w:rFonts w:ascii="Sarabun" w:hAnsi="Sarabun" w:eastAsia="Sarabun" w:cs="Sarabun"/>
              </w:rPr>
              <w:t>count, uses_iso11228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assessment_saved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activity, before/after risk/score, suggestion_count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export_created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export</w:t>
            </w:r>
            <w:r>
              <w:rPr>
                <w:rFonts w:ascii="Sarabun" w:hAnsi="Sarabun" w:eastAsia="Sarabun" w:cs="Sarabun"/>
                <w:i/>
              </w:rPr>
              <w:t>type, record</w:t>
            </w:r>
            <w:r>
              <w:rPr>
                <w:rFonts w:ascii="Sarabun" w:hAnsi="Sarabun" w:eastAsia="Sarabun" w:cs="Sarabun"/>
              </w:rPr>
              <w:t>count</w:t>
            </w:r>
          </w:p>
        </w:tc>
      </w:tr>
    </w:tbl>
    <w:p>
      <w:r>
        <w:rPr>
          <w:rFonts w:ascii="Sarabun" w:hAnsi="Sarabun" w:eastAsia="Sarabun" w:cs="Sarabun"/>
        </w:rPr>
        <w:t xml:space="preserve">key ถูก normalize ให้เป็น </w:t>
      </w:r>
      <w:r>
        <w:rPr>
          <w:rFonts w:ascii="Sarabun" w:hAnsi="Sarabun" w:eastAsia="Sarabun" w:cs="Sarabun"/>
          <w:sz w:val="18"/>
        </w:rPr>
        <w:t>[A-Za-z0-9_]</w:t>
      </w:r>
      <w:r>
        <w:rPr>
          <w:rFonts w:ascii="Sarabun" w:hAnsi="Sarabun" w:eastAsia="Sarabun" w:cs="Sarabun"/>
        </w:rPr>
        <w:t>, ต้องเริ่มด้วยตัวอักษรและยาวไม่เกิน 40; string value ถูกตัดที่ 100 ตัวอักษร source ปัจจุบันตั้ง collection เป็น true เมื่อ Firebase พร้อมและไม่มี user-visible consent/opt-out control</w:t>
      </w:r>
    </w:p>
    <w:p>
      <w:pPr>
        <w:pStyle w:val="Heading2"/>
      </w:pPr>
      <w:r>
        <w:rPr>
          <w:rFonts w:ascii="Sarabun" w:hAnsi="Sarabun" w:eastAsia="Sarabun" w:cs="Sarabun"/>
        </w:rPr>
        <w:t>13.3 Privacy boundary ของ telemetry</w:t>
      </w:r>
    </w:p>
    <w:p>
      <w:r>
        <w:rPr>
          <w:rFonts w:ascii="Sarabun" w:hAnsi="Sarabun" w:eastAsia="Sarabun" w:cs="Sarabun"/>
        </w:rPr>
        <w:t>event methods ปัจจุบันไม่ส่งชื่อ farmer, participant code, media path หรือ ค่ารักษาโดยตรง แต่ screen route และ crash diagnostics อาจเป็น operational metadata การใช้งานวิจัย/production ต้องทบทวน privacy notice, lawful basis, retention และการขอความยินยอมให้ตรงกับบริบทจริง</w:t>
      </w:r>
    </w:p>
    <w:p>
      <w:pPr>
        <w:pStyle w:val="Heading1"/>
      </w:pPr>
      <w:r>
        <w:rPr>
          <w:rFonts w:ascii="Sarabun" w:hAnsi="Sarabun" w:eastAsia="Sarabun" w:cs="Sarabun"/>
        </w:rPr>
        <w:t>14. Platform Configuration</w:t>
      </w:r>
    </w:p>
    <w:p>
      <w:pPr>
        <w:pStyle w:val="Heading2"/>
      </w:pPr>
      <w:r>
        <w:rPr>
          <w:rFonts w:ascii="Sarabun" w:hAnsi="Sarabun" w:eastAsia="Sarabun" w:cs="Sarabun"/>
        </w:rPr>
        <w:t>14.1 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Setting</w:t>
            </w:r>
          </w:p>
        </w:tc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Source value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Bundle identifier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$(PRODUCT_BUNDLE_IDENTIFIER)</w:t>
            </w:r>
            <w:r>
              <w:rPr>
                <w:rFonts w:ascii="Sarabun" w:hAnsi="Sarabun" w:eastAsia="Sarabun" w:cs="Sarabun"/>
              </w:rPr>
              <w:t xml:space="preserve">; project/release ใช้ </w:t>
            </w:r>
            <w:r>
              <w:rPr>
                <w:rFonts w:ascii="Sarabun" w:hAnsi="Sarabun" w:eastAsia="Sarabun" w:cs="Sarabun"/>
                <w:sz w:val="18"/>
              </w:rPr>
              <w:t>com.kdev.sookta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Marketing/build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$(FLUTTER_BUILD_NAME)</w:t>
            </w:r>
            <w:r>
              <w:rPr>
                <w:rFonts w:ascii="Sarabun" w:hAnsi="Sarabun" w:eastAsia="Sarabun" w:cs="Sarabun"/>
              </w:rPr>
              <w:t xml:space="preserve"> / </w:t>
            </w:r>
            <w:r>
              <w:rPr>
                <w:rFonts w:ascii="Sarabun" w:hAnsi="Sarabun" w:eastAsia="Sarabun" w:cs="Sarabun"/>
                <w:sz w:val="18"/>
              </w:rPr>
              <w:t>$(FLUTTER_BUILD_NUMBER)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Deployment target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iOS 15.0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Orientation iPhone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UIInterfaceOrientationPortrait</w:t>
            </w:r>
            <w:r>
              <w:rPr>
                <w:rFonts w:ascii="Sarabun" w:hAnsi="Sarabun" w:eastAsia="Sarabun" w:cs="Sarabun"/>
              </w:rPr>
              <w:t xml:space="preserve"> เท่านั้น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Orientation iPad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UIInterfaceOrientationPortrait</w:t>
            </w:r>
            <w:r>
              <w:rPr>
                <w:rFonts w:ascii="Sarabun" w:hAnsi="Sarabun" w:eastAsia="Sarabun" w:cs="Sarabun"/>
              </w:rPr>
              <w:t xml:space="preserve"> เท่านั้น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Multitasking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UIRequiresFullScreen=true</w:t>
            </w:r>
            <w:r>
              <w:rPr>
                <w:rFonts w:ascii="Sarabun" w:hAnsi="Sarabun" w:eastAsia="Sarabun" w:cs="Sarabun"/>
              </w:rPr>
              <w:t xml:space="preserve"> เพื่อรองรับ portrait-only validation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Encryption declaration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ITSAppUsesNonExemptEncryption=false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Permissions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Camera, Photo Library, Photo Add, Microphone usage descriptions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Scene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single scene; </w:t>
            </w:r>
            <w:r>
              <w:rPr>
                <w:rFonts w:ascii="Sarabun" w:hAnsi="Sarabun" w:eastAsia="Sarabun" w:cs="Sarabun"/>
                <w:sz w:val="18"/>
              </w:rPr>
              <w:t>UIApplicationSupportsMultipleScenes=false</w:t>
            </w:r>
          </w:p>
        </w:tc>
      </w:tr>
    </w:tbl>
    <w:p>
      <w:r>
        <w:rPr>
          <w:rFonts w:ascii="Sarabun" w:hAnsi="Sarabun" w:eastAsia="Sarabun" w:cs="Sarabun"/>
        </w:rPr>
        <w:t>Microphone description ระบุว่าอาจใช้เมื่อ system camera บันทึกวิดีโอ แต่เสียง ไม่ใช้ในการประเมิน ergonomic result</w:t>
      </w:r>
    </w:p>
    <w:p>
      <w:pPr>
        <w:pStyle w:val="Heading2"/>
      </w:pPr>
      <w:r>
        <w:rPr>
          <w:rFonts w:ascii="Sarabun" w:hAnsi="Sarabun" w:eastAsia="Sarabun" w:cs="Sarabun"/>
        </w:rPr>
        <w:t>14.2 Android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Setting</w:t>
            </w:r>
          </w:p>
        </w:tc>
        <w:tc>
          <w:tcPr>
            <w:tcW w:type="dxa" w:w="4513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Source value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namespace/application ID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com.kdev.sookta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SDK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Flutter-provided compile/min/target SDK; verified artifact เดิม target 36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NDK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28.2.13676358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Java/Kotlin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JVM 17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ABI filters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armeabi-v7a, arm64-v8a, x86_64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Orientation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MainActivity android:screenOrientation="portrait"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Permissions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INTERNET, CAMERA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Camera feature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optional (</w:t>
            </w:r>
            <w:r>
              <w:rPr>
                <w:rFonts w:ascii="Sarabun" w:hAnsi="Sarabun" w:eastAsia="Sarabun" w:cs="Sarabun"/>
                <w:sz w:val="18"/>
              </w:rPr>
              <w:t>required=false</w:t>
            </w:r>
            <w:r>
              <w:rPr>
                <w:rFonts w:ascii="Sarabun" w:hAnsi="Sarabun" w:eastAsia="Sarabun" w:cs="Sarabun"/>
              </w:rPr>
              <w:t>)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Launch mode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singleTop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Signing</w:t>
            </w:r>
          </w:p>
        </w:tc>
        <w:tc>
          <w:tcPr>
            <w:tcW w:type="dxa" w:w="4513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release keystore จาก </w:t>
            </w:r>
            <w:r>
              <w:rPr>
                <w:rFonts w:ascii="Sarabun" w:hAnsi="Sarabun" w:eastAsia="Sarabun" w:cs="Sarabun"/>
                <w:sz w:val="18"/>
              </w:rPr>
              <w:t>android/key.properties</w:t>
            </w:r>
            <w:r>
              <w:rPr>
                <w:rFonts w:ascii="Sarabun" w:hAnsi="Sarabun" w:eastAsia="Sarabun" w:cs="Sarabun"/>
              </w:rPr>
              <w:t xml:space="preserve"> เมื่อมี</w:t>
            </w:r>
          </w:p>
        </w:tc>
      </w:tr>
    </w:tbl>
    <w:p>
      <w:r>
        <w:rPr>
          <w:rFonts w:ascii="Sarabun" w:hAnsi="Sarabun" w:eastAsia="Sarabun" w:cs="Sarabun"/>
        </w:rPr>
        <w:t xml:space="preserve">repository มีทั้ง </w:t>
      </w:r>
      <w:r>
        <w:rPr>
          <w:rFonts w:ascii="Sarabun" w:hAnsi="Sarabun" w:eastAsia="Sarabun" w:cs="Sarabun"/>
          <w:sz w:val="18"/>
        </w:rPr>
        <w:t>build.gradle</w:t>
      </w:r>
      <w:r>
        <w:rPr>
          <w:rFonts w:ascii="Sarabun" w:hAnsi="Sarabun" w:eastAsia="Sarabun" w:cs="Sarabun"/>
        </w:rPr>
        <w:t xml:space="preserve"> และ </w:t>
      </w:r>
      <w:r>
        <w:rPr>
          <w:rFonts w:ascii="Sarabun" w:hAnsi="Sarabun" w:eastAsia="Sarabun" w:cs="Sarabun"/>
          <w:sz w:val="18"/>
        </w:rPr>
        <w:t>build.gradle.kts</w:t>
      </w:r>
      <w:r>
        <w:rPr>
          <w:rFonts w:ascii="Sarabun" w:hAnsi="Sarabun" w:eastAsia="Sarabun" w:cs="Sarabun"/>
        </w:rPr>
        <w:t xml:space="preserve">; configuration ที่ ตรวจ artifact ก่อนหน้าตรงกับ Groovy </w:t>
      </w:r>
      <w:r>
        <w:rPr>
          <w:rFonts w:ascii="Sarabun" w:hAnsi="Sarabun" w:eastAsia="Sarabun" w:cs="Sarabun"/>
          <w:sz w:val="18"/>
        </w:rPr>
        <w:t>build.gradle</w:t>
      </w:r>
      <w:r>
        <w:rPr>
          <w:rFonts w:ascii="Sarabun" w:hAnsi="Sarabun" w:eastAsia="Sarabun" w:cs="Sarabun"/>
        </w:rPr>
        <w:t xml:space="preserve"> ซึ่งรองรับ release keystore ส่วน </w:t>
      </w:r>
      <w:r>
        <w:rPr>
          <w:rFonts w:ascii="Sarabun" w:hAnsi="Sarabun" w:eastAsia="Sarabun" w:cs="Sarabun"/>
          <w:sz w:val="18"/>
        </w:rPr>
        <w:t>.kts</w:t>
      </w:r>
      <w:r>
        <w:rPr>
          <w:rFonts w:ascii="Sarabun" w:hAnsi="Sarabun" w:eastAsia="Sarabun" w:cs="Sarabun"/>
        </w:rPr>
        <w:t xml:space="preserve"> ยังมี debug-signing placeholder จึงต้องไม่สลับ build script โดย ไม่ได้ตั้ง signing ให้ production และควรลด duplicate configuration ในอนาคต</w:t>
      </w:r>
    </w:p>
    <w:p>
      <w:pPr>
        <w:pStyle w:val="Heading2"/>
      </w:pPr>
      <w:r>
        <w:rPr>
          <w:rFonts w:ascii="Sarabun" w:hAnsi="Sarabun" w:eastAsia="Sarabun" w:cs="Sarabun"/>
        </w:rPr>
        <w:t>14.3 Portrait-only contract</w:t>
      </w:r>
    </w:p>
    <w:p>
      <w:r>
        <w:rPr>
          <w:rFonts w:ascii="Sarabun" w:hAnsi="Sarabun" w:eastAsia="Sarabun" w:cs="Sarabun"/>
        </w:rPr>
        <w:t xml:space="preserve">contract มีสามชั้น: iOS plist, Android manifest และ widget/platform regression test iPad ต้องใช้ </w:t>
      </w:r>
      <w:r>
        <w:rPr>
          <w:rFonts w:ascii="Sarabun" w:hAnsi="Sarabun" w:eastAsia="Sarabun" w:cs="Sarabun"/>
          <w:sz w:val="18"/>
        </w:rPr>
        <w:t>UIRequiresFullScreen=true</w:t>
      </w:r>
      <w:r>
        <w:rPr>
          <w:rFonts w:ascii="Sarabun" w:hAnsi="Sarabun" w:eastAsia="Sarabun" w:cs="Sarabun"/>
        </w:rPr>
        <w:t>; มิฉะนั้น App Store ต้องการ orientation ครบเพื่อ multitasking และจะปฏิเสธ portrait-only bundle</w:t>
      </w:r>
    </w:p>
    <w:p>
      <w:pPr>
        <w:pStyle w:val="Heading1"/>
      </w:pPr>
      <w:r>
        <w:rPr>
          <w:rFonts w:ascii="Sarabun" w:hAnsi="Sarabun" w:eastAsia="Sarabun" w:cs="Sarabun"/>
        </w:rPr>
        <w:t>15. Test Architecture and Traceability</w:t>
      </w:r>
    </w:p>
    <w:p>
      <w:pPr>
        <w:pStyle w:val="Heading2"/>
      </w:pPr>
      <w:r>
        <w:rPr>
          <w:rFonts w:ascii="Sarabun" w:hAnsi="Sarabun" w:eastAsia="Sarabun" w:cs="Sarabun"/>
        </w:rPr>
        <w:t>15.1 Test layers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10"/>
      </w:tblGrid>
      <w:tr>
        <w:trPr>
          <w:cantSplit/>
          <w:tblHeader w:val="true"/>
        </w:trPr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Layer</w:t>
            </w:r>
          </w:p>
        </w:tc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Scope</w:t>
            </w:r>
          </w:p>
        </w:tc>
        <w:tc>
          <w:tcPr>
            <w:tcW w:type="dxa" w:w="3010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Evidence pattern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Unit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formula, mappings, schema, model helper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*_service_test.dart</w:t>
            </w:r>
            <w:r>
              <w:rPr>
                <w:rFonts w:ascii="Sarabun" w:hAnsi="Sarabun" w:eastAsia="Sarabun" w:cs="Sarabun"/>
              </w:rPr>
              <w:t xml:space="preserve">, </w:t>
            </w:r>
            <w:r>
              <w:rPr>
                <w:rFonts w:ascii="Sarabun" w:hAnsi="Sarabun" w:eastAsia="Sarabun" w:cs="Sarabun"/>
                <w:sz w:val="18"/>
              </w:rPr>
              <w:t>ergo_calculator_test.dart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Widget/flow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validation, route, grouping, persistence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screen/flow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Configuration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orientation, production gate, parity, store version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config/source inspection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ML integration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schema, feature, asset load, predictor fallback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ml_end_to_end_comprehensive_test.dart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Device UAT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permission, camera/gallery, TTS, native channel, real layout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dated UAT records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Store artifact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IPA/AAB metadata, signing, bundletool/Xcode export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release verification record</w:t>
            </w:r>
          </w:p>
        </w:tc>
      </w:tr>
    </w:tbl>
    <w:p>
      <w:pPr>
        <w:pStyle w:val="Heading2"/>
      </w:pPr>
      <w:r>
        <w:rPr>
          <w:rFonts w:ascii="Sarabun" w:hAnsi="Sarabun" w:eastAsia="Sarabun" w:cs="Sarabun"/>
        </w:rPr>
        <w:t>15.2 Current verification baseline</w:t>
      </w:r>
    </w:p>
    <w:p>
      <w:r>
        <w:rPr>
          <w:rFonts w:ascii="Sarabun" w:hAnsi="Sarabun" w:eastAsia="Sarabun" w:cs="Sarabun"/>
        </w:rPr>
        <w:t>หลักฐานที่บันทึกกับ source snapshot: Flutter full suite 120/120, focused calculation/ML 52/52 และ production simulator/emulator flow ผ่านเมื่อ 19 กรกฎาคม 2026 ในการจัดทำ Technical Specification นี้ state/draft/avatar targeted suite ผ่าน 8/8 และ media/calculation/ML suite ผ่าน 61/61</w:t>
      </w:r>
    </w:p>
    <w:p>
      <w:r>
        <w:rPr>
          <w:rFonts w:ascii="Sarabun" w:hAnsi="Sarabun" w:eastAsia="Sarabun" w:cs="Sarabun"/>
        </w:rPr>
        <w:t>Physical iPhone UAT วันที่ 12 กรกฎาคม 2026 ผ่าน install/launch, portrait-only, multi-farmer/avatar, draft/activity, media, multi-person, recommendation, Thai TTS, history/filter/export แต่การทดสอบผลช่วงนั้นเคยใช้ temporary uploaded-video bypass หลังถอด bypass แล้วมีหลักฐาน simulator/ emulator แต่ยังไม่มี physical iPhone production-flow rerun ที่ปิดครบใน source evidence Android เครื่องจริงยังไม่มี UAT ครบ</w:t>
      </w:r>
    </w:p>
    <w:p>
      <w:pPr>
        <w:pStyle w:val="Heading2"/>
      </w:pPr>
      <w:r>
        <w:rPr>
          <w:rFonts w:ascii="Sarabun" w:hAnsi="Sarabun" w:eastAsia="Sarabun" w:cs="Sarabun"/>
        </w:rPr>
        <w:t>15.3 Test data boundary</w:t>
      </w:r>
    </w:p>
    <w:p>
      <w:r>
        <w:rPr>
          <w:rFonts w:ascii="Sarabun" w:hAnsi="Sarabun" w:eastAsia="Sarabun" w:cs="Sarabun"/>
        </w:rPr>
        <w:t>widget test ใช้ fixture/mocks สำหรับ platform/model บางส่วน จึงยืนยัน navigation, validation และ mapping ไม่เท่ากับยืนยัน camera sensor, gallery permission, TFLite/ONNX performance หรือไฟล์ native channel บนอุปกรณ์จริง Store/UAT gate ต้องทดสอบ artifact เดียวกับที่จะอัปโหลด</w:t>
      </w:r>
    </w:p>
    <w:p>
      <w:pPr>
        <w:pStyle w:val="Heading1"/>
      </w:pPr>
      <w:r>
        <w:rPr>
          <w:rFonts w:ascii="Sarabun" w:hAnsi="Sarabun" w:eastAsia="Sarabun" w:cs="Sarabun"/>
        </w:rPr>
        <w:t>16. Build, Versioning, Signing and Store Artifacts</w:t>
      </w:r>
    </w:p>
    <w:p>
      <w:pPr>
        <w:pStyle w:val="Heading2"/>
      </w:pPr>
      <w:r>
        <w:rPr>
          <w:rFonts w:ascii="Sarabun" w:hAnsi="Sarabun" w:eastAsia="Sarabun" w:cs="Sarabun"/>
        </w:rPr>
        <w:t>16.1 Version sources</w:t>
      </w:r>
    </w:p>
    <w:p>
      <w:r>
        <w:rPr>
          <w:rFonts w:ascii="Sarabun" w:hAnsi="Sarabun" w:eastAsia="Sarabun" w:cs="Sarabun"/>
        </w:rPr>
        <w:t xml:space="preserve">Flutter </w:t>
      </w:r>
      <w:r>
        <w:rPr>
          <w:rFonts w:ascii="Sarabun" w:hAnsi="Sarabun" w:eastAsia="Sarabun" w:cs="Sarabun"/>
          <w:sz w:val="18"/>
        </w:rPr>
        <w:t>pubspec.yaml</w:t>
      </w:r>
      <w:r>
        <w:rPr>
          <w:rFonts w:ascii="Sarabun" w:hAnsi="Sarabun" w:eastAsia="Sarabun" w:cs="Sarabun"/>
        </w:rPr>
        <w:t xml:space="preserve"> ณ application source snapshot ระบุ </w:t>
      </w:r>
      <w:r>
        <w:rPr>
          <w:rFonts w:ascii="Sarabun" w:hAnsi="Sarabun" w:eastAsia="Sarabun" w:cs="Sarabun"/>
          <w:sz w:val="18"/>
        </w:rPr>
        <w:t>1.3.7+24</w:t>
      </w:r>
      <w:r>
        <w:rPr>
          <w:rFonts w:ascii="Sarabun" w:hAnsi="Sarabun" w:eastAsia="Sarabun" w:cs="Sarabun"/>
        </w:rPr>
        <w:t xml:space="preserve"> โดย build แปลงเป็น iOS </w:t>
      </w:r>
      <w:r>
        <w:rPr>
          <w:rFonts w:ascii="Sarabun" w:hAnsi="Sarabun" w:eastAsia="Sarabun" w:cs="Sarabun"/>
          <w:sz w:val="18"/>
        </w:rPr>
        <w:t>CFBundleShortVersionString/CFBundleVersion</w:t>
      </w:r>
      <w:r>
        <w:rPr>
          <w:rFonts w:ascii="Sarabun" w:hAnsi="Sarabun" w:eastAsia="Sarabun" w:cs="Sarabun"/>
        </w:rPr>
        <w:t xml:space="preserve"> และ Android </w:t>
      </w:r>
      <w:r>
        <w:rPr>
          <w:rFonts w:ascii="Sarabun" w:hAnsi="Sarabun" w:eastAsia="Sarabun" w:cs="Sarabun"/>
          <w:sz w:val="18"/>
        </w:rPr>
        <w:t>versionName/versionCode</w:t>
      </w:r>
      <w:r>
        <w:rPr>
          <w:rFonts w:ascii="Sarabun" w:hAnsi="Sarabun" w:eastAsia="Sarabun" w:cs="Sarabun"/>
        </w:rPr>
        <w:t xml:space="preserve"> release/document version ที่ผู้ใช้กำหนด สำหรับเอกสารนี้คือ 2.1.0 จึงต้องเปลี่ยนและตรวจ version ใน artifact 2.1.0 ก่อนอัปโหลดจริง ห้ามสรุปว่า artifact 2.1.0 มีอยู่จากชื่อเอกสารเพียงอย่างเดียว</w:t>
      </w:r>
    </w:p>
    <w:p>
      <w:pPr>
        <w:pStyle w:val="Heading2"/>
      </w:pPr>
      <w:r>
        <w:rPr>
          <w:rFonts w:ascii="Sarabun" w:hAnsi="Sarabun" w:eastAsia="Sarabun" w:cs="Sarabun"/>
        </w:rPr>
        <w:t>16.2 Release build gates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ปิด bypass/debug route และตรวจ production assessment gate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รัน analyze และ full automated suite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ตั้ง version/build ใหม่ที่ Store train ยังเปิด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ตรวจ portrait metadata และ permission strings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Android ต้องมี release keystore และสร้าง signed AAB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iOS ต้อง archive/export ด้วย Apple Distribution profile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เปิด artifact ตรวจ package/bundle ID, version/build, orientation, signing entitlement และ embedded model/assets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smoke/UAT ด้วย artifact เดียวกับที่จะส่ง Store</w:t>
      </w:r>
    </w:p>
    <w:p>
      <w:pPr>
        <w:pStyle w:val="ListNumber"/>
        <w:numPr>
          <w:ilvl w:val="0"/>
          <w:numId w:val="14"/>
        </w:numPr>
      </w:pPr>
      <w:r>
        <w:rPr>
          <w:rFonts w:ascii="Sarabun" w:hAnsi="Sarabun" w:eastAsia="Sarabun" w:cs="Sarabun"/>
        </w:rPr>
        <w:t xml:space="preserve"> อัปโหลดและผ่าน server-side validation</w:t>
      </w:r>
    </w:p>
    <w:p>
      <w:pPr>
        <w:pStyle w:val="Heading2"/>
      </w:pPr>
      <w:r>
        <w:rPr>
          <w:rFonts w:ascii="Sarabun" w:hAnsi="Sarabun" w:eastAsia="Sarabun" w:cs="Sarabun"/>
        </w:rPr>
        <w:t>16.3 Historical artifact evidence</w:t>
      </w:r>
    </w:p>
    <w:p>
      <w:r>
        <w:rPr>
          <w:rFonts w:ascii="Sarabun" w:hAnsi="Sarabun" w:eastAsia="Sarabun" w:cs="Sarabun"/>
        </w:rPr>
        <w:t xml:space="preserve">เอกสาร </w:t>
      </w:r>
      <w:r>
        <w:rPr>
          <w:rFonts w:ascii="Sarabun" w:hAnsi="Sarabun" w:eastAsia="Sarabun" w:cs="Sarabun"/>
          <w:sz w:val="18"/>
        </w:rPr>
        <w:t>store-release-verification-1.3.7+24-20260719.md</w:t>
      </w:r>
      <w:r>
        <w:rPr>
          <w:rFonts w:ascii="Sarabun" w:hAnsi="Sarabun" w:eastAsia="Sarabun" w:cs="Sarabun"/>
        </w:rPr>
        <w:t xml:space="preserve"> ระบุ AAB/IPA เดิม ผ่าน analyze, 120 tests, bundletool/Xcode export, portrait/full-screen และ signing พร้อม hash แต่หลักฐานนี้ผูกกับ 1.3.7+24 ไม่ใช่ 2.1.0 สามารถใช้เป็น ขั้นตอนอ้างอิงได้แต่ไม่ใช้แทนการสร้าง/ตรวจ artifact 2.1.0</w:t>
      </w:r>
    </w:p>
    <w:p>
      <w:pPr>
        <w:pStyle w:val="Heading2"/>
      </w:pPr>
      <w:r>
        <w:rPr>
          <w:rFonts w:ascii="Sarabun" w:hAnsi="Sarabun" w:eastAsia="Sarabun" w:cs="Sarabun"/>
        </w:rPr>
        <w:t>16.4 Secret handling</w:t>
      </w:r>
    </w:p>
    <w:p>
      <w:r>
        <w:rPr>
          <w:rFonts w:ascii="Sarabun" w:hAnsi="Sarabun" w:eastAsia="Sarabun" w:cs="Sarabun"/>
          <w:sz w:val="18"/>
        </w:rPr>
        <w:t>android/key.properties</w:t>
      </w:r>
      <w:r>
        <w:rPr>
          <w:rFonts w:ascii="Sarabun" w:hAnsi="Sarabun" w:eastAsia="Sarabun" w:cs="Sarabun"/>
        </w:rPr>
        <w:t>, keystore, certificate private key และ App Store credential ต้องอยู่นอก source control เอกสารนี้ไม่บันทึกรหัสผ่านหรือ private key signing identity/team/profile ที่เปิดเผยได้ควรบันทึกใน release evidence เฉพาะเท่าที่จำเป็น</w:t>
      </w:r>
    </w:p>
    <w:p>
      <w:pPr>
        <w:pStyle w:val="Heading1"/>
      </w:pPr>
      <w:r>
        <w:rPr>
          <w:rFonts w:ascii="Sarabun" w:hAnsi="Sarabun" w:eastAsia="Sarabun" w:cs="Sarabun"/>
        </w:rPr>
        <w:t>17. Security, Privacy and Known Limitations</w:t>
      </w:r>
    </w:p>
    <w:p>
      <w:pPr>
        <w:pStyle w:val="Heading2"/>
      </w:pPr>
      <w:r>
        <w:rPr>
          <w:rFonts w:ascii="Sarabun" w:hAnsi="Sarabun" w:eastAsia="Sarabun" w:cs="Sarabun"/>
        </w:rPr>
        <w:t>17.1 Data at rest และ sharing</w:t>
      </w:r>
    </w:p>
    <w:p>
      <w:r>
        <w:rPr>
          <w:rFonts w:ascii="Sarabun" w:hAnsi="Sarabun" w:eastAsia="Sarabun" w:cs="Sarabun"/>
        </w:rPr>
        <w:t xml:space="preserve">profile/history/draft อยู่ใน </w:t>
      </w:r>
      <w:r>
        <w:rPr>
          <w:rFonts w:ascii="Sarabun" w:hAnsi="Sarabun" w:eastAsia="Sarabun" w:cs="Sarabun"/>
          <w:sz w:val="18"/>
        </w:rPr>
        <w:t>SharedPreferences</w:t>
      </w:r>
      <w:r>
        <w:rPr>
          <w:rFonts w:ascii="Sarabun" w:hAnsi="Sarabun" w:eastAsia="Sarabun" w:cs="Sarabun"/>
        </w:rPr>
        <w:t>; media/CSV อยู่ Documents directory ภายใน sandbox source ปัจจุบันไม่ใช้ application-layer encryption CSV มีข้อมูลระบุตัวบุคคล สุขภาพเชิงคัดกรอง รายได้และงาน เมื่อ share แล้ว สำเนาอยู่นอกการควบคุมของ Sookta ต้องใช้ participant code จำกัดผู้รับ เข้ารหัสช่องทางส่ง และกำหนด retention/delete policy</w:t>
      </w:r>
    </w:p>
    <w:p>
      <w:pPr>
        <w:pStyle w:val="Heading2"/>
      </w:pPr>
      <w:r>
        <w:rPr>
          <w:rFonts w:ascii="Sarabun" w:hAnsi="Sarabun" w:eastAsia="Sarabun" w:cs="Sarabun"/>
        </w:rPr>
        <w:t>17.2 Security observations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ไม่มี authentication หรือ role-based access ภายใน local app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ไม่มี server synchronization/remote revoke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restore exception reset state แต่ไม่มี UI กู้ backup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CSV quote escaping มี แต่ยังไม่มี spreadsheet formula neutralization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Firebase collection เปิดเมื่อ initialize สำเร็จโดยไม่มี visible opt-out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release signing ขึ้นกับไฟล์ local ที่ต้องจัดการอย่างปลอดภัย</w:t>
      </w:r>
    </w:p>
    <w:p>
      <w:pPr>
        <w:pStyle w:val="Heading2"/>
      </w:pPr>
      <w:r>
        <w:rPr>
          <w:rFonts w:ascii="Sarabun" w:hAnsi="Sarabun" w:eastAsia="Sarabun" w:cs="Sarabun"/>
        </w:rPr>
        <w:t>17.3 Scientific/clinical limitations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pose เป็น 2D และไวต่อมุมกล้อง แสง การบังและเสื้อผ้า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REBA pose mapping และ safety floors เป็น Sookta adaptation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ISO 11228-1/2 เป็นสูตรย่อ ไม่ใช่ full-standard assessment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ISO 11228-3 อยู่ใน recommendation layer ไม่ได้คำนวณมาตรฐานฉบับเต็ม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XGBoost dataset ไม่สมดุลและไม่มี low/medium ใน matched set ปัจจุบัน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daily logistic coefficients ยังไม่ fit จาก confirmed outcome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after result เป็น simulation จาก action keys ไม่ใช่ post-intervention measure</w:t>
      </w:r>
    </w:p>
    <w:p>
      <w:pPr>
        <w:pStyle w:val="ListBullet"/>
        <w:numPr>
          <w:ilvl w:val="0"/>
          <w:numId w:val="1"/>
        </w:numPr>
      </w:pPr>
      <w:r>
        <w:rPr>
          <w:rFonts w:ascii="Sarabun" w:hAnsi="Sarabun" w:eastAsia="Sarabun" w:cs="Sarabun"/>
        </w:rPr>
        <w:t>economic impact เป็น estimate จาก survey/default assumptions ไม่ใช่ medical bill หรือ individual compensation</w:t>
      </w:r>
    </w:p>
    <w:p>
      <w:pPr>
        <w:pStyle w:val="Heading2"/>
      </w:pPr>
      <w:r>
        <w:rPr>
          <w:rFonts w:ascii="Sarabun" w:hAnsi="Sarabun" w:eastAsia="Sarabun" w:cs="Sarabun"/>
        </w:rPr>
        <w:t>17.4 Minimum production/UAT closure</w:t>
      </w:r>
    </w:p>
    <w:p>
      <w:r>
        <w:rPr>
          <w:rFonts w:ascii="Sarabun" w:hAnsi="Sarabun" w:eastAsia="Sarabun" w:cs="Sarabun"/>
        </w:rPr>
        <w:t>ก่อนประกาศ 2.1.0 พร้อมใช้งานจริงต้องสร้าง signed artifact 2.1.0 และทดสอบ physical iPhone production flow หลังถอด bypass ครบทุก gate จากนั้นตรวจ Android parity และ physical Android flow โดยเฉพาะ video channel, permissions, TFLite/ONNX, Thai TTS, export/share และ rotation lock</w:t>
      </w:r>
    </w:p>
    <w:p>
      <w:pPr>
        <w:pStyle w:val="Heading1"/>
      </w:pPr>
      <w:r>
        <w:rPr>
          <w:rFonts w:ascii="Sarabun" w:hAnsi="Sarabun" w:eastAsia="Sarabun" w:cs="Sarabun"/>
        </w:rPr>
        <w:t>ภาคผนวก A Route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4"/>
        <w:gridCol w:w="1715"/>
        <w:gridCol w:w="1805"/>
        <w:gridCol w:w="2256"/>
        <w:gridCol w:w="1806"/>
      </w:tblGrid>
      <w:tr>
        <w:trPr>
          <w:cantSplit/>
          <w:tblHeader w:val="true"/>
        </w:trPr>
        <w:tc>
          <w:tcPr>
            <w:tcW w:type="dxa" w:w="1444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8"/>
              </w:rPr>
              <w:t>Route</w:t>
            </w:r>
          </w:p>
        </w:tc>
        <w:tc>
          <w:tcPr>
            <w:tcW w:type="dxa" w:w="1715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8"/>
              </w:rPr>
              <w:t>Screen</w:t>
            </w:r>
          </w:p>
        </w:tc>
        <w:tc>
          <w:tcPr>
            <w:tcW w:type="dxa" w:w="1805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8"/>
              </w:rPr>
              <w:t>Arguments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8"/>
              </w:rPr>
              <w:t>Preconditions</w:t>
            </w:r>
          </w:p>
        </w:tc>
        <w:tc>
          <w:tcPr>
            <w:tcW w:type="dxa" w:w="1806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8"/>
              </w:rPr>
              <w:t>Next/Fallback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SplashScreen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app start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/main</w:t>
            </w:r>
            <w:r>
              <w:rPr>
                <w:rFonts w:ascii="Sarabun" w:hAnsi="Sarabun" w:eastAsia="Sarabun" w:cs="Sarabun"/>
                <w:sz w:val="18"/>
              </w:rPr>
              <w:t xml:space="preserve">, </w:t>
            </w:r>
            <w:r>
              <w:rPr>
                <w:rFonts w:ascii="Sarabun" w:hAnsi="Sarabun" w:eastAsia="Sarabun" w:cs="Sarabun"/>
                <w:sz w:val="18"/>
              </w:rPr>
              <w:t>/setup</w:t>
            </w:r>
            <w:r>
              <w:rPr>
                <w:rFonts w:ascii="Sarabun" w:hAnsi="Sarabun" w:eastAsia="Sarabun" w:cs="Sarabun"/>
                <w:sz w:val="18"/>
              </w:rPr>
              <w:t xml:space="preserve"> หรือ </w:t>
            </w:r>
            <w:r>
              <w:rPr>
                <w:rFonts w:ascii="Sarabun" w:hAnsi="Sarabun" w:eastAsia="Sarabun" w:cs="Sarabun"/>
                <w:sz w:val="18"/>
              </w:rPr>
              <w:t>/language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/language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LanguageSelectionScreen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bool editMode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/setup</w:t>
            </w:r>
            <w:r>
              <w:rPr>
                <w:rFonts w:ascii="Sarabun" w:hAnsi="Sarabun" w:eastAsia="Sarabun" w:cs="Sarabun"/>
                <w:sz w:val="18"/>
              </w:rPr>
              <w:t xml:space="preserve"> หรือย้อนกลับเมื่อ edit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/setup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SetupScreen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bool editMode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language สำหรับ first run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/avatar</w:t>
            </w:r>
            <w:r>
              <w:rPr>
                <w:rFonts w:ascii="Sarabun" w:hAnsi="Sarabun" w:eastAsia="Sarabun" w:cs="Sarabun"/>
                <w:sz w:val="18"/>
              </w:rPr>
              <w:t xml:space="preserve"> หรือย้อนกลับเมื่อ edit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/avatar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AvatarSelectionScreen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profile ถูกบันทึก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/main</w:t>
            </w:r>
            <w:r>
              <w:rPr>
                <w:rFonts w:ascii="Sarabun" w:hAnsi="Sarabun" w:eastAsia="Sarabun" w:cs="Sarabun"/>
                <w:sz w:val="18"/>
              </w:rPr>
              <w:t xml:space="preserve">; เปิด </w:t>
            </w:r>
            <w:r>
              <w:rPr>
                <w:rFonts w:ascii="Sarabun" w:hAnsi="Sarabun" w:eastAsia="Sarabun" w:cs="Sarabun"/>
                <w:sz w:val="18"/>
              </w:rPr>
              <w:t>CameraCaptureScreen</w:t>
            </w:r>
            <w:r>
              <w:rPr>
                <w:rFonts w:ascii="Sarabun" w:hAnsi="Sarabun" w:eastAsia="Sarabun" w:cs="Sarabun"/>
                <w:sz w:val="18"/>
              </w:rPr>
              <w:t xml:space="preserve"> แบบ direct route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/main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MainTabsScreen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setup complete ใน normal flow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Home/History/Profile tabs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/farmers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FarmerManagerScreen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app state hydrated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add/edit/delete/select farmer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/evaluation-menu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EvaluationMenuScreen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active farmer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/evaluation-form</w:t>
            </w:r>
            <w:r>
              <w:rPr>
                <w:rFonts w:ascii="Sarabun" w:hAnsi="Sarabun" w:eastAsia="Sarabun" w:cs="Sarabun"/>
                <w:sz w:val="18"/>
              </w:rPr>
              <w:t xml:space="preserve"> ใหม่หรือ resume draft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/evaluation-form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EvaluationFormScreen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SooktaActivity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active farmer/activity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/initial-risk</w:t>
            </w:r>
            <w:r>
              <w:rPr>
                <w:rFonts w:ascii="Sarabun" w:hAnsi="Sarabun" w:eastAsia="Sarabun" w:cs="Sarabun"/>
                <w:sz w:val="18"/>
              </w:rPr>
              <w:t>; default transplanting เมื่อ type ผิด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/initial-risk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InitialRiskScreen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InitialRiskPayload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readiness/assessment สำเร็จ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/final-result</w:t>
            </w:r>
            <w:r>
              <w:rPr>
                <w:rFonts w:ascii="Sarabun" w:hAnsi="Sarabun" w:eastAsia="Sarabun" w:cs="Sarabun"/>
                <w:sz w:val="18"/>
              </w:rPr>
              <w:t xml:space="preserve"> หรือ </w:t>
            </w:r>
            <w:r>
              <w:rPr>
                <w:rFonts w:ascii="Sarabun" w:hAnsi="Sarabun" w:eastAsia="Sarabun" w:cs="Sarabun"/>
                <w:sz w:val="18"/>
              </w:rPr>
              <w:t>RouteErrorScreen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/final-result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FinalResultScreen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AssessmentBundle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user confirmation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/daily-prediction</w:t>
            </w:r>
            <w:r>
              <w:rPr>
                <w:rFonts w:ascii="Sarabun" w:hAnsi="Sarabun" w:eastAsia="Sarabun" w:cs="Sarabun"/>
                <w:sz w:val="18"/>
              </w:rPr>
              <w:t xml:space="preserve"> หรือ </w:t>
            </w:r>
            <w:r>
              <w:rPr>
                <w:rFonts w:ascii="Sarabun" w:hAnsi="Sarabun" w:eastAsia="Sarabun" w:cs="Sarabun"/>
                <w:sz w:val="18"/>
              </w:rPr>
              <w:t>/main</w:t>
            </w:r>
            <w:r>
              <w:rPr>
                <w:rFonts w:ascii="Sarabun" w:hAnsi="Sarabun" w:eastAsia="Sarabun" w:cs="Sarabun"/>
                <w:sz w:val="18"/>
              </w:rPr>
              <w:t>; error เมื่อ payload ผิด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/history-detail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HistoryDetailScreen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int historyId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record ควรมีอยู่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 xml:space="preserve">ส่ง </w:t>
            </w:r>
            <w:r>
              <w:rPr>
                <w:rFonts w:ascii="Sarabun" w:hAnsi="Sarabun" w:eastAsia="Sarabun" w:cs="Sarabun"/>
                <w:sz w:val="18"/>
              </w:rPr>
              <w:t>-1</w:t>
            </w:r>
            <w:r>
              <w:rPr>
                <w:rFonts w:ascii="Sarabun" w:hAnsi="Sarabun" w:eastAsia="Sarabun" w:cs="Sarabun"/>
                <w:sz w:val="18"/>
              </w:rPr>
              <w:t xml:space="preserve"> เมื่อ argument ผิดแล้วให้ screen แสดง missing state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/daily-prediction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DailyPredictionScreen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active farmer; ใช้ได้เต็มเมื่อมี 7 records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/risk-reduction-potential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/risk-reduction-potential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RiskReductionPotentialScreen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ย้อนกลับ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/help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HelpScreen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/references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/references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ReferencesScreen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ย้อนกลับ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/terms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TermsScreen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ย้อนกลับ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/contact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ContactScreen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ย้อนกลับ</w:t>
            </w:r>
          </w:p>
        </w:tc>
      </w:tr>
      <w:tr>
        <w:trPr>
          <w:cantSplit/>
        </w:trPr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/training-data-export</w:t>
            </w:r>
          </w:p>
        </w:tc>
        <w:tc>
          <w:tcPr>
            <w:tcW w:type="dxa" w:w="171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TrainingDataExportScreen</w:t>
            </w:r>
          </w:p>
        </w:tc>
        <w:tc>
          <w:tcPr>
            <w:tcW w:type="dxa" w:w="180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ไม่มี</w:t>
            </w:r>
          </w:p>
        </w:tc>
        <w:tc>
          <w:tcPr>
            <w:tcW w:type="dxa" w:w="225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มีสิทธิ์ share/file</w:t>
            </w:r>
          </w:p>
        </w:tc>
        <w:tc>
          <w:tcPr>
            <w:tcW w:type="dxa" w:w="1806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8"/>
              </w:rPr>
              <w:t>share sheet หรือ error message</w:t>
            </w:r>
          </w:p>
        </w:tc>
      </w:tr>
    </w:tbl>
    <w:p>
      <w:pPr>
        <w:pStyle w:val="Heading1"/>
      </w:pPr>
      <w:r>
        <w:rPr>
          <w:rFonts w:ascii="Sarabun" w:hAnsi="Sarabun" w:eastAsia="Sarabun" w:cs="Sarabun"/>
        </w:rPr>
        <w:t>ภาคผนวก B Persistence Key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Key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Type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Producer/Consumer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Default/Migration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sookta.language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String enum name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setLanguage</w:t>
            </w:r>
            <w:r>
              <w:rPr>
                <w:rFonts w:ascii="Sarabun" w:hAnsi="Sarabun" w:eastAsia="Sarabun" w:cs="Sarabun"/>
              </w:rPr>
              <w:t xml:space="preserve">, </w:t>
            </w:r>
            <w:r>
              <w:rPr>
                <w:rFonts w:ascii="Sarabun" w:hAnsi="Sarabun" w:eastAsia="Sarabun" w:cs="Sarabun"/>
                <w:sz w:val="18"/>
              </w:rPr>
              <w:t>restore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null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sookta.profile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JSON object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current/legacy profile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empty </w:t>
            </w:r>
            <w:r>
              <w:rPr>
                <w:rFonts w:ascii="Sarabun" w:hAnsi="Sarabun" w:eastAsia="Sarabun" w:cs="Sarabun"/>
                <w:sz w:val="18"/>
              </w:rPr>
              <w:t>UserProfile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sookta.farmers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JSON array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farmer CRUD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migrate legacy profile เมื่อ array ว่าง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sookta.activeProfileId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String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select/save farmer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farmer รายการแรก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sookta.setupCompleted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bool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avatar finish/add farmer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false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sookta.history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JSON array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saveEvaluation</w:t>
            </w:r>
            <w:r>
              <w:rPr>
                <w:rFonts w:ascii="Sarabun" w:hAnsi="Sarabun" w:eastAsia="Sarabun" w:cs="Sarabun"/>
              </w:rPr>
              <w:t>, restore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empty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sookta.nextHistoryId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history allocator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1 หรือ max history ID + 1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sookta.evaluationDraft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JSON object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legacy/current draft compatibility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null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sookta.evaluationDrafts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JSON array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draft collection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empty; migrate legacy draft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sookta.dataSchemaVersion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restore/persist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legacy = 1; current = 2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sookta.latestBackup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String key reference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schema backup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null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sookta.backup.schema.&lt;v&gt;.&lt;timestamp&gt;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JSON object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pre-migration backup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สร้างเมื่อ stored schema &lt;2</w:t>
            </w:r>
          </w:p>
        </w:tc>
      </w:tr>
    </w:tbl>
    <w:p>
      <w:pPr>
        <w:pStyle w:val="Heading1"/>
      </w:pPr>
      <w:r>
        <w:rPr>
          <w:rFonts w:ascii="Sarabun" w:hAnsi="Sarabun" w:eastAsia="Sarabun" w:cs="Sarabun"/>
        </w:rPr>
        <w:t>ภาคผนวก C Data Dictionary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8"/>
      </w:tblGrid>
      <w:tr>
        <w:trPr>
          <w:cantSplit/>
          <w:tblHeader w:val="true"/>
        </w:trPr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Entity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Field group</w:t>
            </w:r>
          </w:p>
        </w:tc>
        <w:tc>
          <w:tcPr>
            <w:tcW w:type="dxa" w:w="2256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Type/Unit</w:t>
            </w:r>
          </w:p>
        </w:tc>
        <w:tc>
          <w:tcPr>
            <w:tcW w:type="dxa" w:w="225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Required/Default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UserProfile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profileId, farmerId, name, role, location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String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empty แล้ว app เติม internal ID เมื่อบันทึก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UserProfile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age, weight, height, incomePerYear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numeric text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empty; parser รองรับ comma decimal เฉพาะ weight/height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UserProfile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gender, avatarAsset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String/String?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Male</w:t>
            </w:r>
            <w:r>
              <w:rPr>
                <w:rFonts w:ascii="Sarabun" w:hAnsi="Sarabun" w:eastAsia="Sarabun" w:cs="Sarabun"/>
              </w:rPr>
              <w:t>/null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EvaluationDraft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activity, jobType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enum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required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EvaluationDraft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farmer/date/app metadata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String?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เติมจาก active state ก่อน persist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EvaluationDraft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selectedImagePaths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List&lt;String&gt;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empty; สูงสุดตาม UI media slots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EvaluationDraft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duration, frequency, force, distance, load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double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ค่า default จาก constructor/UI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ErgoInputData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loadWeight/toolWeightKg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kg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≥0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ErgoInputData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horizontalDist, verticalHeight, transportDistance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cm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defaults 25/75/0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ErgoInputData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liftFrequency, durationHours, workDaysPerWeek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double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defaults 0.2/1/3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ErgoInputData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initialForce, sustainForce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หน่วยเดียวกับ limit ใน app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defaults 0/0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RebaInputData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trunk/neck/leg/arm/wrist score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integer component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default 1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RebaInputData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twist/side-flex flags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bool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false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RebaInputData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load/coupling/activity score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integer modifier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default 0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PoseRebaFrameAnalysis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imageIndex, timestampMs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int/int? ms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index required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PoseRebaFrameAnalysis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angles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double? degree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null เมื่อคำนวณไม่ได้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PoseRebaFrameAnalysis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jointFeatures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List&lt;double&gt;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empty หรือ 51 values ตาม schema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MotionAnalysisSummary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counts/ratios/estimated seconds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int/double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required core; ratios 0–1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ErgoResult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techScore/userScore/limitValue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double/int/double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required; user score 1–9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ErgoResult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risk/bodyPartRisks/suggestions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enum/map/list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required/default empty ตาม constructor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EvaluationHistoryRecord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id/dateTime/appVersion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int/ISO date/String?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ID/date required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EvaluationHistoryRecord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before/after/economic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int/enum/int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required</w:t>
            </w:r>
          </w:p>
        </w:tc>
      </w:tr>
      <w:tr>
        <w:trPr>
          <w:cantSplit/>
        </w:trPr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EvaluationHistoryRecord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expert/outcome research fields</w:t>
            </w:r>
          </w:p>
        </w:tc>
        <w:tc>
          <w:tcPr>
            <w:tcW w:type="dxa" w:w="2256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nullable</w:t>
            </w:r>
          </w:p>
        </w:tc>
        <w:tc>
          <w:tcPr>
            <w:tcW w:type="dxa" w:w="225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ผู้วิจัยเติมภายหลัง</w:t>
            </w:r>
          </w:p>
        </w:tc>
      </w:tr>
    </w:tbl>
    <w:p>
      <w:pPr>
        <w:pStyle w:val="Heading1"/>
      </w:pPr>
      <w:r>
        <w:rPr>
          <w:rFonts w:ascii="Sarabun" w:hAnsi="Sarabun" w:eastAsia="Sarabun" w:cs="Sarabun"/>
        </w:rPr>
        <w:t>ภาคผนวก D Algorithm Pseudocode</w:t>
      </w:r>
    </w:p>
    <w:p>
      <w:pPr>
        <w:pStyle w:val="Heading2"/>
      </w:pPr>
      <w:r>
        <w:rPr>
          <w:rFonts w:ascii="Sarabun" w:hAnsi="Sarabun" w:eastAsia="Sarabun" w:cs="Sarabun"/>
        </w:rPr>
        <w:t>D.1 Production assessment</w:t>
      </w:r>
    </w:p>
    <w:p>
      <w:pPr>
        <w:pStyle w:val="CodeBlock"/>
      </w:pPr>
      <w:r>
        <w:rPr>
          <w:rFonts w:ascii="Sarabun" w:hAnsi="Sarabun" w:eastAsia="Sarabun" w:cs="Sarabun"/>
        </w:rPr>
        <w:t>function assess(form):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readiness = validateMediaPoseAndTaskInputs(form)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require readiness.canAnalyze</w:t>
      </w:r>
    </w:p>
    <w:p>
      <w:pPr>
        <w:pStyle w:val="CodeBlock"/>
      </w:pPr>
      <w:r>
        <w:rPr>
          <w:rFonts w:ascii="Sarabun" w:hAnsi="Sarabun" w:eastAsia="Sarabun" w:cs="Sarabun"/>
        </w:rPr>
      </w:r>
    </w:p>
    <w:p>
      <w:pPr>
        <w:pStyle w:val="CodeBlock"/>
      </w:pPr>
      <w:r>
        <w:rPr>
          <w:rFonts w:ascii="Sarabun" w:hAnsi="Sarabun" w:eastAsia="Sarabun" w:cs="Sarabun"/>
        </w:rPr>
        <w:t xml:space="preserve">  frames = []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for media in form.media: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require multiPersonCount(media) == 1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pose = MoveNetThunder(media)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require pose != null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features = extract51Features(pose) if schemaAvailable else []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frames += analyzeRebaPose(pose, form.rebaInput, features)</w:t>
      </w:r>
    </w:p>
    <w:p>
      <w:pPr>
        <w:pStyle w:val="CodeBlock"/>
      </w:pPr>
      <w:r>
        <w:rPr>
          <w:rFonts w:ascii="Sarabun" w:hAnsi="Sarabun" w:eastAsia="Sarabun" w:cs="Sarabun"/>
        </w:rPr>
      </w:r>
    </w:p>
    <w:p>
      <w:pPr>
        <w:pStyle w:val="CodeBlock"/>
      </w:pPr>
      <w:r>
        <w:rPr>
          <w:rFonts w:ascii="Sarabun" w:hAnsi="Sarabun" w:eastAsia="Sarabun" w:cs="Sarabun"/>
        </w:rPr>
        <w:t xml:space="preserve">  worst = max(frames, by=rebaScore)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reba = calculateRebaRisk(worst.rebaInput)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iso = dispatchISO(form.jobType, form.ergoInput)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result = iso == null ? reba : combineByMaximum(reba, iso)</w:t>
      </w:r>
    </w:p>
    <w:p>
      <w:pPr>
        <w:pStyle w:val="CodeBlock"/>
      </w:pPr>
      <w:r>
        <w:rPr>
          <w:rFonts w:ascii="Sarabun" w:hAnsi="Sarabun" w:eastAsia="Sarabun" w:cs="Sarabun"/>
        </w:rPr>
      </w:r>
    </w:p>
    <w:p>
      <w:pPr>
        <w:pStyle w:val="CodeBlock"/>
      </w:pPr>
      <w:r>
        <w:rPr>
          <w:rFonts w:ascii="Sarabun" w:hAnsi="Sarabun" w:eastAsia="Sarabun" w:cs="Sarabun"/>
        </w:rPr>
        <w:t xml:space="preserve">  xgb = bestAvailableOnnxAlert(frames)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if xgb != null: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result = upwardOnlyGuardrail(result, xgb)</w:t>
      </w:r>
    </w:p>
    <w:p>
      <w:pPr>
        <w:pStyle w:val="CodeBlock"/>
      </w:pPr>
      <w:r>
        <w:rPr>
          <w:rFonts w:ascii="Sarabun" w:hAnsi="Sarabun" w:eastAsia="Sarabun" w:cs="Sarabun"/>
        </w:rPr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return InitialRiskPayload(result, fullBreakdown)</w:t>
      </w:r>
    </w:p>
    <w:p>
      <w:pPr>
        <w:pStyle w:val="Heading2"/>
      </w:pPr>
      <w:r>
        <w:rPr>
          <w:rFonts w:ascii="Sarabun" w:hAnsi="Sarabun" w:eastAsia="Sarabun" w:cs="Sarabun"/>
        </w:rPr>
        <w:t>D.2 REBA lookup</w:t>
      </w:r>
    </w:p>
    <w:p>
      <w:pPr>
        <w:pStyle w:val="CodeBlock"/>
      </w:pPr>
      <w:r>
        <w:rPr>
          <w:rFonts w:ascii="Sarabun" w:hAnsi="Sarabun" w:eastAsia="Sarabun" w:cs="Sarabun"/>
        </w:rPr>
        <w:t>function reba(input):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trunk = clamp(input.trunk + input.twist + input.sideFlex, 1, 5)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wrist = clamp(input.wrist + input.wristTwist, 1, 3)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A = tableA[neck][trunk][legs] + input.load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B = tableB[lowerArm][upperArm][wrist] + input.coupling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raw = tableC[clamp(A,1,12)][clamp(B,1,12)] + input.activity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final = clamp(applySooktaSafetyFloors(raw, input), 1, 15)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return breakdown(A, B, raw, final, risk(final))</w:t>
      </w:r>
    </w:p>
    <w:p>
      <w:pPr>
        <w:pStyle w:val="Heading2"/>
      </w:pPr>
      <w:r>
        <w:rPr>
          <w:rFonts w:ascii="Sarabun" w:hAnsi="Sarabun" w:eastAsia="Sarabun" w:cs="Sarabun"/>
        </w:rPr>
        <w:t>D.3 Lifting</w:t>
      </w:r>
    </w:p>
    <w:p>
      <w:pPr>
        <w:pStyle w:val="CodeBlock"/>
      </w:pPr>
      <w:r>
        <w:rPr>
          <w:rFonts w:ascii="Sarabun" w:hAnsi="Sarabun" w:eastAsia="Sarabun" w:cs="Sarabun"/>
        </w:rPr>
        <w:t>function lifting(input):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ref = input.gender == female ? 20 : 25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HM = clamp(25/max(input.H,25), 0.7, 1)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VM = clamp(1-0.003*abs(input.V-75), 0.7, 1)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FM = frequencyMultiplier(input.frequency)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DM = distanceMultiplier(input.distance)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RWL = ref*HM*VM*FM*DM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LI = RWL &gt; 0 ? input.load/RWL : 99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return mapLiftingIndex(LI)</w:t>
      </w:r>
    </w:p>
    <w:p>
      <w:pPr>
        <w:pStyle w:val="Heading2"/>
      </w:pPr>
      <w:r>
        <w:rPr>
          <w:rFonts w:ascii="Sarabun" w:hAnsi="Sarabun" w:eastAsia="Sarabun" w:cs="Sarabun"/>
        </w:rPr>
        <w:t>D.4 Push/pull</w:t>
      </w:r>
    </w:p>
    <w:p>
      <w:pPr>
        <w:pStyle w:val="CodeBlock"/>
      </w:pPr>
      <w:r>
        <w:rPr>
          <w:rFonts w:ascii="Sarabun" w:hAnsi="Sarabun" w:eastAsia="Sarabun" w:cs="Sarabun"/>
        </w:rPr>
        <w:t>function pushPull(input):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initialLimit = female ? 20 : 25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sustainLimit = female ? 12 : 15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ratio = max(input.initialForce/initialLimit,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          input.sustainForce/sustainLimit)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return mapForceRatio(ratio)</w:t>
      </w:r>
    </w:p>
    <w:p>
      <w:pPr>
        <w:pStyle w:val="Heading2"/>
      </w:pPr>
      <w:r>
        <w:rPr>
          <w:rFonts w:ascii="Sarabun" w:hAnsi="Sarabun" w:eastAsia="Sarabun" w:cs="Sarabun"/>
        </w:rPr>
        <w:t>D.5 Daily trend</w:t>
      </w:r>
    </w:p>
    <w:p>
      <w:pPr>
        <w:pStyle w:val="CodeBlock"/>
      </w:pPr>
      <w:r>
        <w:rPr>
          <w:rFonts w:ascii="Sarabun" w:hAnsi="Sarabun" w:eastAsia="Sarabun" w:cs="Sarabun"/>
        </w:rPr>
        <w:t>function predict(records):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ordered = sortByDate(records)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if ordered.length &lt; 7: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  return insufficient(probability=0)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window = last7(ordered)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features = normalizeResearchFeatures(window)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pReba = sigmoid(beta0Reba + dot(betaReba, features))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pIso = sigmoid(beta0Iso + dot(betaIso, features))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count = numberOfRebaHighOrVeryHigh(window)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level = count&lt;=1 ? low : count&lt;=3 ? watch : count&lt;=5 ? high : critical</w:t>
      </w:r>
    </w:p>
    <w:p>
      <w:pPr>
        <w:pStyle w:val="CodeBlock"/>
      </w:pPr>
      <w:r>
        <w:rPr>
          <w:rFonts w:ascii="Sarabun" w:hAnsi="Sarabun" w:eastAsia="Sarabun" w:cs="Sarabun"/>
        </w:rPr>
        <w:t xml:space="preserve">  return report(level, max(pReba,pIso), researchTrained=false)</w:t>
      </w:r>
    </w:p>
    <w:p>
      <w:pPr>
        <w:pStyle w:val="Heading1"/>
      </w:pPr>
      <w:r>
        <w:rPr>
          <w:rFonts w:ascii="Sarabun" w:hAnsi="Sarabun" w:eastAsia="Sarabun" w:cs="Sarabun"/>
        </w:rPr>
        <w:t>ภาคผนวก E Requirement-Class-Test-Guideline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3"/>
        <w:gridCol w:w="1264"/>
        <w:gridCol w:w="1444"/>
        <w:gridCol w:w="1173"/>
        <w:gridCol w:w="1354"/>
        <w:gridCol w:w="1173"/>
        <w:gridCol w:w="1445"/>
      </w:tblGrid>
      <w:tr>
        <w:trPr>
          <w:cantSplit/>
          <w:tblHeader w:val="true"/>
        </w:trPr>
        <w:tc>
          <w:tcPr>
            <w:tcW w:type="dxa" w:w="1173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5"/>
              </w:rPr>
              <w:t>Requirement</w:t>
            </w:r>
          </w:p>
        </w:tc>
        <w:tc>
          <w:tcPr>
            <w:tcW w:type="dxa" w:w="1264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5"/>
              </w:rPr>
              <w:t>Screen/Service</w:t>
            </w:r>
          </w:p>
        </w:tc>
        <w:tc>
          <w:tcPr>
            <w:tcW w:type="dxa" w:w="1444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5"/>
              </w:rPr>
              <w:t>Class/Method</w:t>
            </w:r>
          </w:p>
        </w:tc>
        <w:tc>
          <w:tcPr>
            <w:tcW w:type="dxa" w:w="1173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5"/>
              </w:rPr>
              <w:t>Automated test</w:t>
            </w:r>
          </w:p>
        </w:tc>
        <w:tc>
          <w:tcPr>
            <w:tcW w:type="dxa" w:w="1354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5"/>
              </w:rPr>
              <w:t>UAT/Config</w:t>
            </w:r>
          </w:p>
        </w:tc>
        <w:tc>
          <w:tcPr>
            <w:tcW w:type="dxa" w:w="1173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5"/>
              </w:rPr>
              <w:t>Guideline</w:t>
            </w:r>
          </w:p>
        </w:tc>
        <w:tc>
          <w:tcPr>
            <w:tcW w:type="dxa" w:w="1445"/>
            <w:vAlign w:val="center"/>
            <w:shd w:fill="DDEBF7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first run แยก returning user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Splash/Onboarding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restore</w:t>
            </w:r>
            <w:r>
              <w:rPr>
                <w:rFonts w:ascii="Sarabun" w:hAnsi="Sarabun" w:eastAsia="Sarabun" w:cs="Sarabun"/>
                <w:sz w:val="15"/>
              </w:rPr>
              <w:t>, startup route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widget/app-state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12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app design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เกษตรกรหลายคนและ avatar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Farmer Manager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farmer CRUD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farmer avatar test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12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requirement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draft แยก farmer/activity/date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Evaluation Menu/Form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_draftKey</w:t>
            </w:r>
            <w:r>
              <w:rPr>
                <w:rFonts w:ascii="Sarabun" w:hAnsi="Sarabun" w:eastAsia="Sarabun" w:cs="Sarabun"/>
                <w:sz w:val="15"/>
              </w:rPr>
              <w:t>, save/restore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draft state/flow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12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data integrity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4 มุมและ pose พร้อม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Evaluation Form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AssessmentReadiness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readiness/required-data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simulator 19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capture protocol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 simulated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หนึ่งบุคคลต่อภาพ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Evaluation Form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MultiPersonPoseDetector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detector/ML tests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12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safety gate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REBA pose screening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Evaluation Form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analyzeRebaPose</w:t>
            </w:r>
            <w:r>
              <w:rPr>
                <w:rFonts w:ascii="Sarabun" w:hAnsi="Sarabun" w:eastAsia="Sarabun" w:cs="Sarabun"/>
                <w:sz w:val="15"/>
              </w:rPr>
              <w:t>, REBA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calculator/ML tests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UAT บางส่วน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REBA/MoveNet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Sookta adaptation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งานยก/ขน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Evaluation Form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calculateLiftingRisk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calculator tests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simulated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ISO 11228-1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สูตรย่อ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งานดัน–ดึง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Evaluation Form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calculatePushPullRisk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calculator tests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simulated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ISO 11228-2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สูตรย่อ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XGBoost guardrail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Evaluation Form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predictor/guardrail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ML end-to-end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host runtime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XGBoost/ONNX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research-assisted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คำแนะนำ 4 หมวด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Initial Risk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recommendations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recommendation/UI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12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ILO/ISO mapping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production result no bypass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Form→Initial Risk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canAnalyze</w:t>
            </w:r>
            <w:r>
              <w:rPr>
                <w:rFonts w:ascii="Sarabun" w:hAnsi="Sarabun" w:eastAsia="Sarabun" w:cs="Sarabun"/>
                <w:sz w:val="15"/>
              </w:rPr>
              <w:t xml:space="preserve">, </w:t>
            </w:r>
            <w:r>
              <w:rPr>
                <w:rFonts w:ascii="Sarabun" w:hAnsi="Sarabun" w:eastAsia="Sarabun" w:cs="Sarabun"/>
                <w:sz w:val="15"/>
              </w:rPr>
              <w:t>_analyze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production config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simulator 19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release requirement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physical rerun ค้าง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history และ daily trend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History/Daily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save/predict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persistence/daily/history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12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Logistic Regression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trend ผ่าน; model template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export assessment/training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Result/Profile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export services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export tests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12 ก.ค.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research protocol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ผ่าน; sensitive CSV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portrait-only iOS/Android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platform config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plist/manifest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portrait config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iPhone + emulator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UI requirement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ผ่าน config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iOS/Android UI parity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shared Flutter UI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widgets/theme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parity test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simulator/emulator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UI requirement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physical Android ค้าง</w:t>
            </w:r>
          </w:p>
        </w:tc>
      </w:tr>
      <w:tr>
        <w:trPr>
          <w:cantSplit/>
        </w:trPr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Store version 2.1.0</w:t>
            </w:r>
          </w:p>
        </w:tc>
        <w:tc>
          <w:tcPr>
            <w:tcW w:type="dxa" w:w="126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build pipeline</w:t>
            </w:r>
          </w:p>
        </w:tc>
        <w:tc>
          <w:tcPr>
            <w:tcW w:type="dxa" w:w="144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pubspec/artifact metadata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store version test ต้องอัปเดต</w:t>
            </w:r>
          </w:p>
        </w:tc>
        <w:tc>
          <w:tcPr>
            <w:tcW w:type="dxa" w:w="1354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ยังไม่มี artifact 2.1.0 ใน snapshot</w:t>
            </w:r>
          </w:p>
        </w:tc>
        <w:tc>
          <w:tcPr>
            <w:tcW w:type="dxa" w:w="1173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release control</w:t>
            </w:r>
          </w:p>
        </w:tc>
        <w:tc>
          <w:tcPr>
            <w:tcW w:type="dxa" w:w="1445"/>
            <w:vAlign w:val="center"/>
          </w:tcPr>
          <w:p>
            <w:pPr>
              <w:spacing w:after="20" w:line="240" w:lineRule="auto"/>
            </w:pPr>
            <w:r>
              <w:rPr>
                <w:rFonts w:ascii="Sarabun" w:hAnsi="Sarabun" w:eastAsia="Sarabun" w:cs="Sarabun"/>
                <w:sz w:val="15"/>
              </w:rPr>
              <w:t>ต้องสร้าง/ตรวจ</w:t>
            </w:r>
          </w:p>
        </w:tc>
      </w:tr>
    </w:tbl>
    <w:p>
      <w:pPr>
        <w:pStyle w:val="Heading1"/>
      </w:pPr>
      <w:r>
        <w:rPr>
          <w:rFonts w:ascii="Sarabun" w:hAnsi="Sarabun" w:eastAsia="Sarabun" w:cs="Sarabun"/>
        </w:rPr>
        <w:t>ภาคผนวก F Source Code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10"/>
      </w:tblGrid>
      <w:tr>
        <w:trPr>
          <w:cantSplit/>
          <w:tblHeader w:val="true"/>
        </w:trPr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Area</w:t>
            </w:r>
          </w:p>
        </w:tc>
        <w:tc>
          <w:tcPr>
            <w:tcW w:type="dxa" w:w="3008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Production source</w:t>
            </w:r>
          </w:p>
        </w:tc>
        <w:tc>
          <w:tcPr>
            <w:tcW w:type="dxa" w:w="3010"/>
            <w:vAlign w:val="center"/>
            <w:shd w:fill="DDEBF7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b/>
              </w:rPr>
              <w:t>Regression evidence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Bootstrap/telemetry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lib/main.dart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firebase_telemetry_service.dart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widget/full suite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Navigation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lib/app/sookta_app.dart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route_error_screen.dart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widget/flow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State/persistence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lib/app/app_state.dart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app-state/draft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Domain contracts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assessment_session.dart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evaluation_models.dart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pose_models.dart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serialization/service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Media readiness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assessment_readiness.dart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evaluation_form_screen.dart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readiness/required-data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Image persistence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local_image_store.dart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draft state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Video frames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video_frame_extraction_service.dart</w:t>
            </w:r>
            <w:r>
              <w:rPr>
                <w:rFonts w:ascii="Sarabun" w:hAnsi="Sarabun" w:eastAsia="Sarabun" w:cs="Sarabun"/>
              </w:rPr>
              <w:t>; native channel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image-slot/device UAT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Pose/person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pose_estimation_service.dart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multi_person_pose_detector.dart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detector/ML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REBA/ISO-style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ergo_calculator.dart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calculator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ML schema/predictor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core/ergonomics_risk_prediction/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assets/models/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ergonomic/ML end-to-end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Recommendation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risk_recommendation_service.dart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recommendation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Economic impact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economic_impact_service.dart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economic impact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Daily trend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daily_injury_prediction_service.dart</w:t>
            </w:r>
            <w:r>
              <w:rPr>
                <w:rFonts w:ascii="Sarabun" w:hAnsi="Sarabun" w:eastAsia="Sarabun" w:cs="Sarabun"/>
              </w:rPr>
              <w:t>; daily asset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daily/ML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Assessment export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assessment_export_service.dart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assessment export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Training export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training_data_export_service.dart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training export tests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iOS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  <w:sz w:val="18"/>
              </w:rPr>
              <w:t>ios/Runner/Info.plist</w:t>
            </w:r>
            <w:r>
              <w:rPr>
                <w:rFonts w:ascii="Sarabun" w:hAnsi="Sarabun" w:eastAsia="Sarabun" w:cs="Sarabun"/>
              </w:rPr>
              <w:t xml:space="preserve">; </w:t>
            </w:r>
            <w:r>
              <w:rPr>
                <w:rFonts w:ascii="Sarabun" w:hAnsi="Sarabun" w:eastAsia="Sarabun" w:cs="Sarabun"/>
                <w:sz w:val="18"/>
              </w:rPr>
              <w:t>ios/Podfile</w:t>
            </w:r>
            <w:r>
              <w:rPr>
                <w:rFonts w:ascii="Sarabun" w:hAnsi="Sarabun" w:eastAsia="Sarabun" w:cs="Sarabun"/>
              </w:rPr>
              <w:t>; Xcode project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plist/portrait/store evidence</w:t>
            </w:r>
          </w:p>
        </w:tc>
      </w:tr>
      <w:tr>
        <w:trPr>
          <w:cantSplit/>
        </w:trPr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Android</w:t>
            </w:r>
          </w:p>
        </w:tc>
        <w:tc>
          <w:tcPr>
            <w:tcW w:type="dxa" w:w="3008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 xml:space="preserve">manifest; </w:t>
            </w:r>
            <w:r>
              <w:rPr>
                <w:rFonts w:ascii="Sarabun" w:hAnsi="Sarabun" w:eastAsia="Sarabun" w:cs="Sarabun"/>
                <w:sz w:val="18"/>
              </w:rPr>
              <w:t>android/app/build.gradle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Sarabun" w:hAnsi="Sarabun" w:eastAsia="Sarabun" w:cs="Sarabun"/>
              </w:rPr>
              <w:t>portrait/parity/store evidence</w:t>
            </w:r>
          </w:p>
        </w:tc>
      </w:tr>
    </w:tbl>
    <w:p>
      <w:pPr>
        <w:pStyle w:val="Heading1"/>
      </w:pPr>
      <w:r>
        <w:rPr>
          <w:rFonts w:ascii="Sarabun" w:hAnsi="Sarabun" w:eastAsia="Sarabun" w:cs="Sarabun"/>
        </w:rPr>
        <w:t>เอกสารอ้างอิง</w:t>
      </w:r>
    </w:p>
    <w:p>
      <w:r>
        <w:rPr>
          <w:rFonts w:ascii="Sarabun" w:hAnsi="Sarabun" w:eastAsia="Sarabun" w:cs="Sarabun"/>
        </w:rPr>
        <w:t xml:space="preserve">Chen, T., &amp; Guestrin, C. (2016). XGBoost: A scalable tree boosting system. In </w:t>
      </w:r>
      <w:r>
        <w:rPr>
          <w:rFonts w:ascii="Sarabun" w:hAnsi="Sarabun" w:eastAsia="Sarabun" w:cs="Sarabun"/>
          <w:i/>
        </w:rPr>
        <w:t>Proceedings of the 22nd ACM SIGKDD International Conference on Knowledge Discovery and Data Mining</w:t>
      </w:r>
      <w:r>
        <w:rPr>
          <w:rFonts w:ascii="Sarabun" w:hAnsi="Sarabun" w:eastAsia="Sarabun" w:cs="Sarabun"/>
        </w:rPr>
        <w:t xml:space="preserve"> (pp. 785–794). https://doi.org/10.1145/2939672.2939785</w:t>
      </w:r>
    </w:p>
    <w:p>
      <w:r>
        <w:rPr>
          <w:rFonts w:ascii="Sarabun" w:hAnsi="Sarabun" w:eastAsia="Sarabun" w:cs="Sarabun"/>
        </w:rPr>
        <w:t xml:space="preserve">Google for Developers. (2025, August 25). </w:t>
      </w:r>
      <w:r>
        <w:rPr>
          <w:rFonts w:ascii="Sarabun" w:hAnsi="Sarabun" w:eastAsia="Sarabun" w:cs="Sarabun"/>
          <w:i/>
        </w:rPr>
        <w:t>Logistic regression</w:t>
      </w:r>
      <w:r>
        <w:rPr>
          <w:rFonts w:ascii="Sarabun" w:hAnsi="Sarabun" w:eastAsia="Sarabun" w:cs="Sarabun"/>
        </w:rPr>
        <w:t>. https://developers.google.com/machine-learning/crash-course/logistic-regression</w:t>
      </w:r>
    </w:p>
    <w:p>
      <w:r>
        <w:rPr>
          <w:rFonts w:ascii="Sarabun" w:hAnsi="Sarabun" w:eastAsia="Sarabun" w:cs="Sarabun"/>
        </w:rPr>
        <w:t xml:space="preserve">Hignett, S., &amp; McAtamney, L. (2000). Rapid entire body assessment (REBA). </w:t>
      </w:r>
      <w:r>
        <w:rPr>
          <w:rFonts w:ascii="Sarabun" w:hAnsi="Sarabun" w:eastAsia="Sarabun" w:cs="Sarabun"/>
          <w:i/>
        </w:rPr>
        <w:t>Applied Ergonomics, 31</w:t>
      </w:r>
      <w:r>
        <w:rPr>
          <w:rFonts w:ascii="Sarabun" w:hAnsi="Sarabun" w:eastAsia="Sarabun" w:cs="Sarabun"/>
        </w:rPr>
        <w:t>(2), 201–205. https://doi.org/10.1016/S0003-6870(99)00039-3</w:t>
      </w:r>
    </w:p>
    <w:p>
      <w:r>
        <w:rPr>
          <w:rFonts w:ascii="Sarabun" w:hAnsi="Sarabun" w:eastAsia="Sarabun" w:cs="Sarabun"/>
        </w:rPr>
        <w:t xml:space="preserve">International Labour Organization. (2014). </w:t>
      </w:r>
      <w:r>
        <w:rPr>
          <w:rFonts w:ascii="Sarabun" w:hAnsi="Sarabun" w:eastAsia="Sarabun" w:cs="Sarabun"/>
          <w:i/>
        </w:rPr>
        <w:t>Ergonomic checkpoints in agriculture: Practical and easy-to-implement solutions for improving safety, health and working conditions in agriculture</w:t>
      </w:r>
      <w:r>
        <w:rPr>
          <w:rFonts w:ascii="Sarabun" w:hAnsi="Sarabun" w:eastAsia="Sarabun" w:cs="Sarabun"/>
        </w:rPr>
        <w:t xml:space="preserve"> (2nd ed.). https://www.ilo.org/resource/training-material/ergonomic-checkpoints-agriculture-practical-and-easy-implement-solutions</w:t>
      </w:r>
    </w:p>
    <w:p>
      <w:r>
        <w:rPr>
          <w:rFonts w:ascii="Sarabun" w:hAnsi="Sarabun" w:eastAsia="Sarabun" w:cs="Sarabun"/>
        </w:rPr>
        <w:t xml:space="preserve">International Organization for Standardization. (2007a). </w:t>
      </w:r>
      <w:r>
        <w:rPr>
          <w:rFonts w:ascii="Sarabun" w:hAnsi="Sarabun" w:eastAsia="Sarabun" w:cs="Sarabun"/>
          <w:i/>
        </w:rPr>
        <w:t>ISO 11228-2:2007 Ergonomics—Manual handling—Part 2: Pushing and pulling</w:t>
      </w:r>
      <w:r>
        <w:rPr>
          <w:rFonts w:ascii="Sarabun" w:hAnsi="Sarabun" w:eastAsia="Sarabun" w:cs="Sarabun"/>
        </w:rPr>
        <w:t>. https://www.iso.org/standard/26521.html</w:t>
      </w:r>
    </w:p>
    <w:p>
      <w:r>
        <w:rPr>
          <w:rFonts w:ascii="Sarabun" w:hAnsi="Sarabun" w:eastAsia="Sarabun" w:cs="Sarabun"/>
        </w:rPr>
        <w:t xml:space="preserve">International Organization for Standardization. (2021). </w:t>
      </w:r>
      <w:r>
        <w:rPr>
          <w:rFonts w:ascii="Sarabun" w:hAnsi="Sarabun" w:eastAsia="Sarabun" w:cs="Sarabun"/>
          <w:i/>
        </w:rPr>
        <w:t>ISO 11228-1:2021 Ergonomics—Manual handling—Part 1: Lifting, lowering and carrying</w:t>
      </w:r>
      <w:r>
        <w:rPr>
          <w:rFonts w:ascii="Sarabun" w:hAnsi="Sarabun" w:eastAsia="Sarabun" w:cs="Sarabun"/>
        </w:rPr>
        <w:t>. https://www.iso.org/standard/76820.html</w:t>
      </w:r>
    </w:p>
    <w:p>
      <w:r>
        <w:rPr>
          <w:rFonts w:ascii="Sarabun" w:hAnsi="Sarabun" w:eastAsia="Sarabun" w:cs="Sarabun"/>
        </w:rPr>
        <w:t xml:space="preserve">International Organization for Standardization. (2026). </w:t>
      </w:r>
      <w:r>
        <w:rPr>
          <w:rFonts w:ascii="Sarabun" w:hAnsi="Sarabun" w:eastAsia="Sarabun" w:cs="Sarabun"/>
          <w:i/>
        </w:rPr>
        <w:t>ISO 11228-3:2026 Ergonomics—Manual handling—Part 3: Handling of low loads at high frequency</w:t>
      </w:r>
      <w:r>
        <w:rPr>
          <w:rFonts w:ascii="Sarabun" w:hAnsi="Sarabun" w:eastAsia="Sarabun" w:cs="Sarabun"/>
        </w:rPr>
        <w:t>. https://www.iso.org/standard/11228-3</w:t>
      </w:r>
    </w:p>
    <w:p>
      <w:r>
        <w:rPr>
          <w:rFonts w:ascii="Sarabun" w:hAnsi="Sarabun" w:eastAsia="Sarabun" w:cs="Sarabun"/>
        </w:rPr>
        <w:t xml:space="preserve">Microsoft. (n.d.). </w:t>
      </w:r>
      <w:r>
        <w:rPr>
          <w:rFonts w:ascii="Sarabun" w:hAnsi="Sarabun" w:eastAsia="Sarabun" w:cs="Sarabun"/>
          <w:i/>
        </w:rPr>
        <w:t>ONNX Runtime mobile</w:t>
      </w:r>
      <w:r>
        <w:rPr>
          <w:rFonts w:ascii="Sarabun" w:hAnsi="Sarabun" w:eastAsia="Sarabun" w:cs="Sarabun"/>
        </w:rPr>
        <w:t>. https://onnxruntime.ai/docs/get-started/with-mobile.html</w:t>
      </w:r>
    </w:p>
    <w:p>
      <w:r>
        <w:rPr>
          <w:rFonts w:ascii="Sarabun" w:hAnsi="Sarabun" w:eastAsia="Sarabun" w:cs="Sarabun"/>
        </w:rPr>
        <w:t xml:space="preserve">TensorFlow. (n.d.). </w:t>
      </w:r>
      <w:r>
        <w:rPr>
          <w:rFonts w:ascii="Sarabun" w:hAnsi="Sarabun" w:eastAsia="Sarabun" w:cs="Sarabun"/>
          <w:i/>
        </w:rPr>
        <w:t>MoveNet: Ultra fast and accurate pose detection model</w:t>
      </w:r>
      <w:r>
        <w:rPr>
          <w:rFonts w:ascii="Sarabun" w:hAnsi="Sarabun" w:eastAsia="Sarabun" w:cs="Sarabun"/>
        </w:rPr>
        <w:t>. https://www.tensorflow.org/hub/tutorials/movenet</w:t>
      </w:r>
    </w:p>
    <w:p>
      <w:r>
        <w:rPr>
          <w:rFonts w:ascii="Sarabun" w:hAnsi="Sarabun" w:eastAsia="Sarabun" w:cs="Sarabun"/>
        </w:rPr>
        <w:t>หมายเหตุ: source code ของ Sookta 2.1.0 ยังมีข้อความอ้างอิง ISO 11228-3:2007 เดิมเพื่อ trace ผลย้อนหลัง แต่ ISO ระบุว่าฉบับนั้นถูกถอน เมื่อ 8 พฤษภาคม 2026 และแทนที่ด้วย ISO 11228-3:2026 การเปลี่ยน registry ในรอบถัดไปต้องทบทวน mapping และคำแนะนำกับฉบับใหม่ก่อนอ้างใช้ในงานวิจัย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eastAsia="Sarabun" w:cs="Sarabun"/>
        <w:sz w:val="17"/>
      </w:rPr>
      <w:t xml:space="preserve">Technical controlled copy — Release 2.1.0  |  หน้า </w:t>
    </w:r>
    <w:r>
      <w:rPr>
        <w:rFonts w:ascii="Sarabun" w:hAnsi="Sarabun" w:eastAsia="Sarabun" w:cs="Sarabun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eastAsia="Sarabun" w:cs="Sarabun"/>
        <w:sz w:val="17"/>
      </w:rPr>
      <w:t>Sookta Application 2.1.0 | Technical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Sarabun" w:hAnsi="Sarabun" w:eastAsia="Sarabun" w:cs="Sarab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arabun" w:hAnsi="Sarabun" w:eastAsia="Sarabun" w:cs="Sarab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arabun" w:hAnsi="Sarabun" w:eastAsia="Sarabun" w:cs="Sarab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arabun" w:hAnsi="Sarabun" w:eastAsia="Sarabun" w:cs="Sarab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arabun" w:hAnsi="Sarabun" w:eastAsia="Sarabun" w:cs="Sarab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Sarabun" w:hAnsi="Sarabun" w:eastAsia="Sarabun" w:cs="Sarabun"/>
      <w:b/>
      <w:bCs/>
      <w:color w:val="365F91" w:themeColor="accent1" w:themeShade="BF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Sarabun" w:hAnsi="Sarabun" w:eastAsia="Sarabun" w:cs="Sarabun"/>
      <w:b/>
      <w:bCs/>
      <w:color w:val="4F81BD" w:themeColor="accent1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Sarabun" w:hAnsi="Sarabun" w:eastAsia="Sarabun" w:cs="Sarabu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arabun" w:hAnsi="Sarabun" w:eastAsia="Sarabun" w:cs="Sarab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arabun" w:hAnsi="Sarabun" w:eastAsia="Sarabun" w:cs="Sarab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arabun" w:hAnsi="Sarabun" w:eastAsia="Sarabun" w:cs="Sarab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arabun" w:hAnsi="Sarabun" w:eastAsia="Sarabun" w:cs="Sarab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arabun" w:hAnsi="Sarabun" w:eastAsia="Sarabun" w:cs="Sarab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arabun" w:hAnsi="Sarabun" w:eastAsia="Sarabun" w:cs="Sarab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arabun" w:hAnsi="Sarabun" w:eastAsia="Sarabun" w:cs="Sarabun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arabun" w:hAnsi="Sarabun" w:eastAsia="Sarabun" w:cs="Sarab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Sarabun" w:hAnsi="Sarabun" w:eastAsia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Sarabun" w:hAnsi="Sarabun" w:eastAsia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Sarabun" w:hAnsi="Sarabun" w:eastAsia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left"/>
    </w:pPr>
    <w:rPr>
      <w:rFonts w:asciiTheme="majorHAnsi" w:eastAsiaTheme="majorEastAsia" w:hAnsiTheme="majorHAnsi" w:cstheme="majorBidi" w:ascii="Sarabun" w:hAnsi="Sarabun" w:eastAsia="Sarabun" w:cs="Sarabun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Sarabun" w:hAnsi="Sarabun" w:eastAsia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arabun" w:hAnsi="Sarabun" w:eastAsia="Sarabun" w:cs="Sarabun"/>
      <w:i w:val="0"/>
      <w:iCs/>
      <w:color w:val="4F81BD" w:themeColor="accent1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Sarabun" w:hAnsi="Sarabun" w:eastAsia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arabun" w:hAnsi="Sarabun" w:eastAsia="Sarabun" w:cs="Sarab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arabun" w:hAnsi="Sarabun" w:eastAsia="Sarabun" w:cs="Sarab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arabun" w:hAnsi="Sarabun" w:eastAsia="Sarabun" w:cs="Sarab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arabun" w:hAnsi="Sarabun" w:eastAsia="Sarabun" w:cs="Sarab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arabun" w:hAnsi="Sarabun" w:eastAsia="Sarabun" w:cs="Sarab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arabun" w:hAnsi="Sarabun" w:eastAsia="Sarabun" w:cs="Sarab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arabun" w:hAnsi="Sarabun" w:eastAsia="Sarabun" w:cs="Sarab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arabun" w:hAnsi="Sarabun" w:eastAsia="Sarabun" w:cs="Sarab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arabun" w:hAnsi="Sarabun" w:eastAsia="Sarabun" w:cs="Sarab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arabun" w:hAnsi="Sarabun" w:eastAsia="Sarabun" w:cs="Sarab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arabun" w:hAnsi="Sarabun" w:eastAsia="Sarabun" w:cs="Sarab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arabun" w:hAnsi="Sarabun" w:eastAsia="Sarabun" w:cs="Sarab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arabun" w:hAnsi="Sarabun" w:eastAsia="Sarabun" w:cs="Sarab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eastAsia="Sarabun" w:cs="Sarab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arabun" w:hAnsi="Sarabun" w:eastAsia="Sarabun" w:cs="Sarab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arabun" w:hAnsi="Sarabun" w:eastAsia="Sarabun" w:cs="Sarab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arabun" w:hAnsi="Sarabun" w:eastAsia="Sarabun" w:cs="Sarab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arabun" w:hAnsi="Sarabun" w:eastAsia="Sarabun" w:cs="Sarab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arabun" w:hAnsi="Sarabun" w:eastAsia="Sarabun" w:cs="Sarab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hAnsi="Sarabun" w:eastAsia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hAnsi="Sarabun" w:eastAsia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arabun" w:hAnsi="Sarabun" w:eastAsia="Sarabun" w:cs="Sarab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arabun" w:hAnsi="Sarabun" w:eastAsia="Sarabun" w:cs="Sarab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Sarabun" w:hAnsi="Sarabun" w:eastAsia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Sarabun" w:hAnsi="Sarabun" w:eastAsia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Sarabun" w:hAnsi="Sarabun" w:eastAsia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Sarabun" w:hAnsi="Sarabun" w:eastAsia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Sarabun" w:hAnsi="Sarabun" w:eastAsia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Sarabun" w:hAnsi="Sarabun" w:eastAsia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arabun" w:hAnsi="Sarabun" w:eastAsia="Sarabun" w:cs="Sarabun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arabun" w:hAnsi="Sarabun" w:eastAsia="Sarabun" w:cs="Sarab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arabun" w:hAnsi="Sarabun" w:eastAsia="Sarabun" w:cs="Sarab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arabun" w:hAnsi="Sarabun" w:eastAsia="Sarabun" w:cs="Sarab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arabun" w:hAnsi="Sarabun" w:eastAsia="Sarabun" w:cs="Sarab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arabun" w:hAnsi="Sarabun" w:eastAsia="Sarabun" w:cs="Sarab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arabun" w:hAnsi="Sarabun" w:eastAsia="Sarabun" w:cs="Sarab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arabun" w:hAnsi="Sarabun" w:eastAsia="Sarabun" w:cs="Sarab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arabun" w:hAnsi="Sarabun" w:eastAsia="Sarabun" w:cs="Sarab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arabun" w:hAnsi="Sarabun" w:eastAsia="Sarabun" w:cs="Sarab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arabun" w:hAnsi="Sarabun" w:eastAsia="Sarabun" w:cs="Sarab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283"/>
    </w:pPr>
    <w:rPr>
      <w:rFonts w:ascii="Sarabun" w:hAnsi="Sarabun" w:eastAsia="Sarabun" w:cs="Sarabu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Sookta_2.1.0_Technical_Specification_TH</dc:title>
  <dc:subject>Sookta Application 2.1.0 — technical</dc:subject>
  <dc:creator>Sookta Project</dc:creator>
  <cp:keywords>Sookta, ergonomics, REBA, occupational health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