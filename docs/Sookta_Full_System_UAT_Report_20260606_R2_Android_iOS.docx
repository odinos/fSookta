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8"/>
        </w:rPr>
        <w:t>Sookta Full-System UAT Report - R2</w:t>
      </w:r>
    </w:p>
    <w:p>
      <w:pPr>
        <w:spacing w:after="280"/>
      </w:pPr>
      <w:r>
        <w:rPr>
          <w:i/>
        </w:rPr>
        <w:t>Version 1.1.2+10 | Android first, iOS follow-up | 2026-06-06</w:t>
      </w:r>
    </w:p>
    <w:p>
      <w:r>
        <w:t>วันที่ทดสอบ: 2026-06-06</w:t>
      </w:r>
    </w:p>
    <w:p>
      <w:r>
        <w:t>รอบรายงาน: R2 Android/iOS device UAT attempt</w:t>
      </w:r>
    </w:p>
    <w:p>
      <w:r>
        <w:t xml:space="preserve">Branch: </w:t>
      </w:r>
      <w:r>
        <w:rPr>
          <w:rFonts w:ascii="Consolas" w:hAnsi="Consolas" w:eastAsia="Consolas"/>
          <w:color w:val="1F4D78"/>
          <w:sz w:val="19"/>
        </w:rPr>
        <w:t>codex/ios-real-integrations</w:t>
      </w:r>
    </w:p>
    <w:p>
      <w:r>
        <w:t xml:space="preserve">App version: </w:t>
      </w:r>
      <w:r>
        <w:rPr>
          <w:rFonts w:ascii="Consolas" w:hAnsi="Consolas" w:eastAsia="Consolas"/>
          <w:color w:val="1F4D78"/>
          <w:sz w:val="19"/>
        </w:rPr>
        <w:t>1.1.2+10</w:t>
      </w:r>
    </w:p>
    <w:p>
      <w:r>
        <w:t xml:space="preserve">Bundle/Application ID: </w:t>
      </w:r>
      <w:r>
        <w:rPr>
          <w:rFonts w:ascii="Consolas" w:hAnsi="Consolas" w:eastAsia="Consolas"/>
          <w:color w:val="1F4D78"/>
          <w:sz w:val="19"/>
        </w:rPr>
        <w:t>com.kdev.sookta</w:t>
      </w:r>
    </w:p>
    <w:p>
      <w:pPr>
        <w:pStyle w:val="Heading1"/>
      </w:pPr>
      <w:r>
        <w:t>สรุปผู้บริหาร</w:t>
      </w:r>
    </w:p>
    <w:p>
      <w:r>
        <w:t>รอบนี้เริ่มทดสอบจาก Android device ก่อนตามคำขอ แล้วตามด้วย iOS device จริง</w:t>
      </w:r>
    </w:p>
    <w:p>
      <w:r>
        <w:t>ผลล่าสุด:</w:t>
      </w:r>
    </w:p>
    <w:p>
      <w:pPr>
        <w:pStyle w:val="ListBullet"/>
      </w:pPr>
      <w:r>
        <w:t xml:space="preserve">Android device authorize แล้ว และ </w:t>
      </w:r>
      <w:r>
        <w:rPr>
          <w:rFonts w:ascii="Consolas" w:hAnsi="Consolas" w:eastAsia="Consolas"/>
          <w:color w:val="1F4D78"/>
          <w:sz w:val="19"/>
        </w:rPr>
        <w:t>flutter devices</w:t>
      </w:r>
      <w:r>
        <w:t xml:space="preserve"> เห็นเป็น </w:t>
      </w:r>
      <w:r>
        <w:rPr>
          <w:rFonts w:ascii="Consolas" w:hAnsi="Consolas" w:eastAsia="Consolas"/>
          <w:color w:val="1F4D78"/>
          <w:sz w:val="19"/>
        </w:rPr>
        <w:t>SM S918B</w:t>
      </w:r>
      <w:r>
        <w:t>, Android 16 API 36</w:t>
      </w:r>
    </w:p>
    <w:p>
      <w:pPr>
        <w:pStyle w:val="ListBullet"/>
      </w:pPr>
      <w:r>
        <w:t>Android debug build สำเร็จ, install สำเร็จ, launch สำเร็จ และจับ screenshot first-run/setup ได้จริง</w:t>
      </w:r>
    </w:p>
    <w:p>
      <w:pPr>
        <w:pStyle w:val="ListBullet"/>
      </w:pPr>
      <w:r>
        <w:t xml:space="preserve">Android TTS init ได้: </w:t>
      </w:r>
      <w:r>
        <w:rPr>
          <w:rFonts w:ascii="Consolas" w:hAnsi="Consolas" w:eastAsia="Consolas"/>
          <w:color w:val="1F4D78"/>
          <w:sz w:val="19"/>
        </w:rPr>
        <w:t>SooktaTTS: language th-TH available=true</w:t>
      </w:r>
    </w:p>
    <w:p>
      <w:pPr>
        <w:pStyle w:val="ListBullet"/>
      </w:pPr>
      <w:r>
        <w:t xml:space="preserve">Android Firebase logging มี request สำเร็จ: </w:t>
      </w:r>
      <w:r>
        <w:rPr>
          <w:rFonts w:ascii="Consolas" w:hAnsi="Consolas" w:eastAsia="Consolas"/>
          <w:color w:val="1F4D78"/>
          <w:sz w:val="19"/>
        </w:rPr>
        <w:t>Status Code: 200</w:t>
      </w:r>
    </w:p>
    <w:p>
      <w:pPr>
        <w:pStyle w:val="ListBullet"/>
      </w:pPr>
      <w:r>
        <w:t>Android automated integration screenshot harness ยังไม่จบ (</w:t>
      </w:r>
      <w:r>
        <w:rPr>
          <w:rFonts w:ascii="Consolas" w:hAnsi="Consolas" w:eastAsia="Consolas"/>
          <w:color w:val="1F4D78"/>
          <w:sz w:val="19"/>
        </w:rPr>
        <w:t>did not complete</w:t>
      </w:r>
      <w:r>
        <w:t>) และ ADB connection หลุดช่วง finalization</w:t>
      </w:r>
    </w:p>
    <w:p>
      <w:pPr>
        <w:pStyle w:val="ListBullet"/>
      </w:pPr>
      <w:r>
        <w:t>iOS uninstall สำเร็จ, build/sign/install/launch สำเร็จบน iPhone จริง</w:t>
      </w:r>
    </w:p>
    <w:p>
      <w:pPr>
        <w:pStyle w:val="ListBullet"/>
      </w:pPr>
      <w:r>
        <w:t xml:space="preserve">iOS TTS init ได้ แต่ยังเลือก Thai compact voice </w:t>
      </w:r>
      <w:r>
        <w:rPr>
          <w:rFonts w:ascii="Consolas" w:hAnsi="Consolas" w:eastAsia="Consolas"/>
          <w:color w:val="1F4D78"/>
          <w:sz w:val="19"/>
        </w:rPr>
        <w:t>Kanya</w:t>
      </w:r>
    </w:p>
    <w:p>
      <w:pPr>
        <w:pStyle w:val="ListBullet"/>
      </w:pPr>
      <w:r>
        <w:t xml:space="preserve">iOS screenshot ผ่าน CLI ยังไม่ได้ เพราะ </w:t>
      </w:r>
      <w:r>
        <w:rPr>
          <w:rFonts w:ascii="Consolas" w:hAnsi="Consolas" w:eastAsia="Consolas"/>
          <w:color w:val="1F4D78"/>
          <w:sz w:val="19"/>
        </w:rPr>
        <w:t>idevicescreenshot</w:t>
      </w:r>
      <w:r>
        <w:t xml:space="preserve"> ติด </w:t>
      </w:r>
      <w:r>
        <w:rPr>
          <w:rFonts w:ascii="Consolas" w:hAnsi="Consolas" w:eastAsia="Consolas"/>
          <w:color w:val="1F4D78"/>
          <w:sz w:val="19"/>
        </w:rPr>
        <w:t>Invalid service</w:t>
      </w:r>
    </w:p>
    <w:p>
      <w:r>
        <w:t>ข้อสรุป: รอบนี้ยืนยันได้ว่าแอปรันจริงบนทั้ง Android และ iOS ได้ แต่ยังไม่ใช่ full functional UAT ที่ครบ camera/gallery/export/TTS listening/ML real-photo ทุก flow เพราะยังมีข้อจำกัดจาก device automation และ connection instability</w:t>
      </w:r>
    </w:p>
    <w:p>
      <w:pPr>
        <w:pStyle w:val="Heading1"/>
      </w:pPr>
      <w:r>
        <w:t>Device Inventory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Device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SM S918B, serial R5CW13JKESA, Android 16 API 36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iOS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iPhone SE (iPhone12,8), identifier 00008030-0008788421F3802E, iOS 26.5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ADB status at start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PASS: device usb:1-1.4 product:dm3qxxx model:SM_S918B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ADB status at end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UNSTABLE: final adb devices file showed no attached device after a later disconnect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iOS devicectl 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PASS: available (paired)</w:t>
            </w:r>
          </w:p>
        </w:tc>
      </w:tr>
    </w:tbl>
    <w:p/>
    <w:p>
      <w:pPr>
        <w:pStyle w:val="Heading1"/>
      </w:pPr>
      <w:r>
        <w:t>Evidence Files</w:t>
      </w:r>
    </w:p>
    <w:p>
      <w:pPr>
        <w:pStyle w:val="Heading2"/>
      </w:pPr>
      <w:r>
        <w:t>Android Screenshots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Evidence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docs/uat_evidence_20260606_android_ios/android/01_launch.png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First-run language screen after Android install/launch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docs/uat_evidence_20260606_android_ios/android/02_setup.png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Setup screen top after selecting Thai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docs/uat_evidence_20260606_android_ios/android/03_setup_bottom.png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Setup screen while keyboard was still open during adb text entry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docs/uat_evidence_20260606_android_ios/android/04_setup_keyboard_closed.png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Setup state after keyboard close attempt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docs/uat_evidence_20260606_android_ios/android/05_setup_scrolled.png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Setup lower form: role, age, gender, weight, height, income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docs/uat_evidence_20260606_android_ios/android/06_setup_filled.png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adb text-entry limitation evidence; numeric text appended to age field</w:t>
            </w:r>
          </w:p>
        </w:tc>
      </w:tr>
    </w:tbl>
    <w:p/>
    <w:p>
      <w:pPr>
        <w:pStyle w:val="Heading2"/>
      </w:pPr>
      <w:r>
        <w:t>Logs / Device Info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Evidence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docs/uat_evidence_20260606_android_ios/android/launch_logcat_tail.txt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logcat tail after successful launch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docs/uat_evidence_20260606_android_ios/android/adb_devices_final.txt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Final Android ADB list, showing connection had dropped by that moment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docs/uat_evidence_20260606_android_ios/ios/device_info.txt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iOS device information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docs/uat_evidence_20260606_android_ios/ios/devicectl_devices_final.txt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Final iOS devicectl device list</w:t>
            </w:r>
          </w:p>
        </w:tc>
      </w:tr>
    </w:tbl>
    <w:p/>
    <w:p>
      <w:pPr>
        <w:pStyle w:val="Heading1"/>
      </w:pPr>
      <w:r>
        <w:t>Commands And Results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Command / Action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adb devices -l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 at start: Android authorized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flutter devices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 at start: Android + iPhone visible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adb uninstall com.kdev.sookta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FAIL: DELETE_FAILED_INTERNAL_ERROR, likely because another installed copy was tied to Secure Folder user 150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pm clear --user 0 com.kdev.sookta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PASS: cleared user 0 app state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flutter run -d R5CW13JKESA --debug --no-pub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PASS: Android build/install/launch succeeded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screenshot capture via adb exec-out screencap -p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PASS: screenshots saved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flutter test integration_test/screenshot_parity_test.dart -d R5CW13JKESA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FAIL/BLOCKED: harness did not complete after 3m11s; ADB reported device not found during finalization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xcrun devicectl device uninstall app ... com.kdev.sookta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PASS: iOS app uninstalled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iOS flutter run -d 00008030... --debug --no-pub from temp clean worktree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PASS: build/install/launch succeeded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idevicescreenshot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FAIL/BLOCKED: Could not start screenshotr service: Invalid service</w:t>
            </w:r>
          </w:p>
        </w:tc>
      </w:tr>
    </w:tbl>
    <w:p/>
    <w:p>
      <w:pPr>
        <w:pStyle w:val="Heading1"/>
      </w:pPr>
      <w:r>
        <w:t>Android UAT Result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Device authorization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was authorized and visible at the start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Fresh-start state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PARTIAL 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pm clear --user 0 succeeded; uninstall failed because of Secure Folder/user profile package issue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Build/install/launch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app-debug.apk built and installed; app launched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First-run language screen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Screenshot captured, Thai/English choices visible, layout clean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TTS initialization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PASS-CODE/LOG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SooktaTTS: language th-TH available=true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Firebase connectivity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PARTIAL 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Launch log included Firebase request status 200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Setup screen top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Screenshot shows readable Thai copy, randomized participant code, TTS buttons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Setup screen lower fields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PASS-VISUAL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Role, age, gender, weight, height, income visible and responsive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Manual adb text-entry form completion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BLOCKED/AUTOMATION LIMITATION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Raw adb input kept focus on wrong field; this is an adb automation limitation, not conclusive app defect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Automated screenshot harness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FAIL/BLOCKED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Harness launched but did not complete; finalization saw ADB device not found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Camera/gallery/manual ML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Requires stable device interaction and real permission dialogs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Export/share sheet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Requires completed assessment and manual share sheet interaction</w:t>
            </w:r>
          </w:p>
        </w:tc>
      </w:tr>
    </w:tbl>
    <w:p/>
    <w:p>
      <w:pPr>
        <w:pStyle w:val="Heading1"/>
      </w:pPr>
      <w:r>
        <w:t>iOS UAT Result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Notes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Device pairing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iPhone available/paired in devicectl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Fresh uninstall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App uninstalled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Build/sign/install/launch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Xcode build done, app installed and launched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Runtime 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Flutter VM service started; app printed TTS initialization logs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TTS initialization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PASS-CODE/LOG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Thai voice selected: com.apple.voice.super-compact.th-TH.Kanya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TTS audio clarity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PENDING-MANUAL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Must be listened to on the physical iPhone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iOS screenshot capture via CLI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BLOCKED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idevicescreenshot screenshotr service invalid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Full page navigation UAT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PENDING-MANUAL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App launched, but automated screenshot capture was not available this round</w:t>
            </w:r>
          </w:p>
        </w:tc>
      </w:tr>
    </w:tbl>
    <w:p/>
    <w:p>
      <w:pPr>
        <w:pStyle w:val="Heading1"/>
      </w:pPr>
      <w:r>
        <w:t>Current Blockers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ID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Severity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Blocker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Impact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7"/>
              </w:rPr>
              <w:t>Next Action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UAT-R2-001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P0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Android ADB connection unstable after initial success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Blocks long-running integration UAT and reliable final log capture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Reconnect USB cable, avoid hubs, keep phone awake, rerun adb devices -l before next UAT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UAT-R2-002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Android raw adb text entry unreliable on Flutter form fields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Cannot complete setup form reliably through coordinate-only automation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Use manual device input for form UAT, or create dedicated integration test that fills widgets directly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UAT-R2-003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Android screenshot parity harness does not complete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Automated all-screen capture cannot be accepted as PASS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Split harness into smaller tests with per-screen timeout and remove problematic waits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UAT-R2-004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P1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iOS CLI screenshot unavailable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Cannot capture iPhone evidence automatically this round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Use Xcode Organizer/device manual screenshot, or configure a supported screenshot service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UAT-R2-005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P2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iOS Thai TTS uses compact voice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Audio may sound less clear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7"/>
              </w:rPr>
              <w:t>Install enhanced Thai voice if available and retest listening quality</w:t>
            </w:r>
          </w:p>
        </w:tc>
      </w:tr>
    </w:tbl>
    <w:p/>
    <w:p>
      <w:pPr>
        <w:pStyle w:val="Heading1"/>
      </w:pPr>
      <w:r>
        <w:t>Page / Function Coverage Matrix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Function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Android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iOS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1F4D78"/>
                <w:sz w:val="19"/>
              </w:rPr>
              <w:t>Result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Install / Launch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Both devices launched app successfully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Language selection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PASS-VISUAL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PASS-LAUNCH ONLY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screenshot captured; iOS launched but screenshot blocked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Setup profile screen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PASS-VISUAL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VISUALLY CAPTURED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top/lower screenshots captured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TTS setup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PASS-LOG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PASS-LOG, PENDING-AUDIO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Code/runtime init logged; human listening still needed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Firebase init/connectivity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PARTIAL PASS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DASHBOARD VERIFIED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Android log included successful Firebase request; dashboard not checked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Avatar selection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Blocked by automation/harness limitation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Home/Profile/Farmer manager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Needs manual or fixed harness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Evaluation menu/form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Needs manual or fixed harness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Camera capture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Must be tested manually on physical device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Gallery picker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Must be tested manually on physical device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MoveNet / real-photo ML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Requires camera/gallery completion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REBA/ISO calculation logic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RERUN THIS ROUND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RERUN THIS ROUND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Covered by prior automated unit tests, but not rerun in this R2 device round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Result/recommendations/history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Needs completed assessment flow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Export/share sheet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NOT EXECUTED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Calibri"/>
                <w:sz w:val="19"/>
              </w:rPr>
              <w:t>Needs completed assessment flow and manual share sheet interaction</w:t>
            </w:r>
          </w:p>
        </w:tc>
      </w:tr>
    </w:tbl>
    <w:p/>
    <w:p>
      <w:pPr>
        <w:pStyle w:val="Heading1"/>
      </w:pPr>
      <w:r>
        <w:t>Findings</w:t>
      </w:r>
    </w:p>
    <w:p>
      <w:pPr>
        <w:ind w:left="360" w:hanging="259"/>
      </w:pPr>
      <w:r>
        <w:t>1. Android now reaches first-run and setup screens successfully on a real device.</w:t>
      </w:r>
    </w:p>
    <w:p>
      <w:pPr>
        <w:ind w:left="360" w:hanging="259"/>
      </w:pPr>
      <w:r>
        <w:t>2. Android UI layout on Samsung S23 Ultra-class screen is readable and does not show obvious overflow on language/setup pages.</w:t>
      </w:r>
    </w:p>
    <w:p>
      <w:pPr>
        <w:ind w:left="360" w:hanging="259"/>
      </w:pPr>
      <w:r>
        <w:t>3. Android TTS and Firebase initialization produce runtime logs, but actual voice clarity still needs human listening.</w:t>
      </w:r>
    </w:p>
    <w:p>
      <w:pPr>
        <w:ind w:left="360" w:hanging="259"/>
      </w:pPr>
      <w:r>
        <w:t>4. Android connection instability is now the main blocker for long-running automated UAT.</w:t>
      </w:r>
    </w:p>
    <w:p>
      <w:pPr>
        <w:ind w:left="360" w:hanging="259"/>
      </w:pPr>
      <w:r>
        <w:t>5. iOS build/sign/install/launch is healthy from a clean temp worktree.</w:t>
      </w:r>
    </w:p>
    <w:p>
      <w:pPr>
        <w:ind w:left="360" w:hanging="259"/>
      </w:pPr>
      <w:r>
        <w:t>6. iOS CLI screenshot capture is blocked by device screenshot service, so visual iOS evidence still needs manual screenshot capture or a different capture tool.</w:t>
      </w:r>
    </w:p>
    <w:p>
      <w:pPr>
        <w:ind w:left="360" w:hanging="259"/>
      </w:pPr>
      <w:r>
        <w:t>7. Full functional UAT is still pending for camera/gallery/offline ML/export because those flows require stable real-device interaction.</w:t>
      </w:r>
    </w:p>
    <w:p>
      <w:pPr>
        <w:pStyle w:val="Heading1"/>
      </w:pPr>
      <w:r>
        <w:t>Recommended Next UAT Pass</w:t>
      </w:r>
    </w:p>
    <w:p>
      <w:pPr>
        <w:ind w:left="360" w:hanging="259"/>
      </w:pPr>
      <w:r>
        <w:t>1. Keep Android plugged directly into Mac, no hub.</w:t>
      </w:r>
    </w:p>
    <w:p>
      <w:pPr>
        <w:ind w:left="360" w:hanging="259"/>
      </w:pPr>
      <w:r>
        <w:t>2. Disable sleep/lock screen on Android during UAT.</w:t>
      </w:r>
    </w:p>
    <w:p>
      <w:pPr>
        <w:ind w:left="360" w:hanging="259"/>
      </w:pPr>
      <w:r>
        <w:t xml:space="preserve">3. Confirm </w:t>
      </w:r>
      <w:r>
        <w:rPr>
          <w:rFonts w:ascii="Consolas" w:hAnsi="Consolas" w:eastAsia="Consolas"/>
          <w:color w:val="1F4D78"/>
          <w:sz w:val="19"/>
        </w:rPr>
        <w:t>adb devices -l</w:t>
      </w:r>
      <w:r>
        <w:t xml:space="preserve"> is stable for at least 2 minutes.</w:t>
      </w:r>
    </w:p>
    <w:p>
      <w:pPr>
        <w:ind w:left="360" w:hanging="259"/>
      </w:pPr>
      <w:r>
        <w:t>4. Do manual Android setup using the phone keyboard, not raw adb text entry.</w:t>
      </w:r>
    </w:p>
    <w:p>
      <w:pPr>
        <w:ind w:left="360" w:hanging="259"/>
      </w:pPr>
      <w:r>
        <w:t>5. Complete one assessment using gallery image and one using camera.</w:t>
      </w:r>
    </w:p>
    <w:p>
      <w:pPr>
        <w:ind w:left="360" w:hanging="259"/>
      </w:pPr>
      <w:r>
        <w:t>6. Test invalid/no-person image and confirm no numeric risk result is shown.</w:t>
      </w:r>
    </w:p>
    <w:p>
      <w:pPr>
        <w:ind w:left="360" w:hanging="259"/>
      </w:pPr>
      <w:r>
        <w:t>7. Save result, open history, export CSV, verify share sheet.</w:t>
      </w:r>
    </w:p>
    <w:p>
      <w:pPr>
        <w:ind w:left="360" w:hanging="259"/>
      </w:pPr>
      <w:r>
        <w:t>8. Repeat the same functional checklist on iPhone manually.</w:t>
      </w:r>
    </w:p>
    <w:p>
      <w:pPr>
        <w:ind w:left="360" w:hanging="259"/>
      </w:pPr>
      <w:r>
        <w:t xml:space="preserve">9. Capture iPhone screenshots manually if </w:t>
      </w:r>
      <w:r>
        <w:rPr>
          <w:rFonts w:ascii="Consolas" w:hAnsi="Consolas" w:eastAsia="Consolas"/>
          <w:color w:val="1F4D78"/>
          <w:sz w:val="19"/>
        </w:rPr>
        <w:t>idevicescreenshot</w:t>
      </w:r>
      <w:r>
        <w:t xml:space="preserve"> remains unavailable.</w:t>
      </w:r>
    </w:p>
    <w:p>
      <w:pPr>
        <w:ind w:left="360" w:hanging="259"/>
      </w:pPr>
      <w:r>
        <w:t>10. Fix/split integration screenshot harness for future regression testing.</w:t>
      </w:r>
    </w:p>
    <w:p>
      <w:pPr>
        <w:pStyle w:val="Heading1"/>
      </w:pPr>
      <w:r>
        <w:t>Final Status</w:t>
      </w:r>
    </w:p>
    <w:p>
      <w:r>
        <w:t>รอบ R2 นี้ดีขึ้นกว่ารอบก่อนเพราะ Android authorize แล้วและสามารถ build/install/launch ได้จริง พร้อม screenshot evidence จาก Android หลายหน้า ส่วน iOS ก็ยืนยัน build/install/launch ได้จริงหลัง uninstall</w:t>
      </w:r>
    </w:p>
    <w:p>
      <w:r>
        <w:t>ยังไม่ควรสรุปว่า full UAT ทั้งระบบผ่านครบ เพราะ camera/gallery/ML/export/history/recommendation ยังไม่ได้ทดสอบจบจริงบนทั้งสองอุปกรณ์ และ automated harness ยังมี blocker ที่ต้องแก้หรือแทนด้วย manual UAT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Sookta UAT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